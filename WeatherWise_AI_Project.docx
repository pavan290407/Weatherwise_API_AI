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5985" w14:textId="77777777" w:rsidR="00431511" w:rsidRPr="0058245C" w:rsidRDefault="00000000">
      <w:pPr>
        <w:jc w:val="cente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WEATHERWISE</w:t>
      </w:r>
    </w:p>
    <w:p w14:paraId="10E934FC" w14:textId="77777777" w:rsidR="00431511" w:rsidRPr="0058245C" w:rsidRDefault="00000000">
      <w:pPr>
        <w:jc w:val="cente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INTELLIGENT WEATHER FORECASTS AND AI-BASED WEATHER INSIGHTS</w:t>
      </w:r>
    </w:p>
    <w:p w14:paraId="5DA27013" w14:textId="77777777" w:rsidR="00431511" w:rsidRPr="0058245C" w:rsidRDefault="00000000">
      <w:pPr>
        <w:jc w:val="cente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PROJECT DOCUMENTATION</w:t>
      </w:r>
    </w:p>
    <w:p w14:paraId="3BB2828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bl>
      <w:tblPr>
        <w:tblStyle w:val="TableGrid"/>
        <w:tblW w:w="0" w:type="auto"/>
        <w:jc w:val="center"/>
        <w:tblLook w:val="04A0" w:firstRow="1" w:lastRow="0" w:firstColumn="1" w:lastColumn="0" w:noHBand="0" w:noVBand="1"/>
      </w:tblPr>
      <w:tblGrid>
        <w:gridCol w:w="3312"/>
        <w:gridCol w:w="3312"/>
        <w:gridCol w:w="3312"/>
      </w:tblGrid>
      <w:tr w:rsidR="00431511" w:rsidRPr="0058245C" w14:paraId="23D61245" w14:textId="77777777">
        <w:trPr>
          <w:jc w:val="center"/>
        </w:trPr>
        <w:tc>
          <w:tcPr>
            <w:tcW w:w="3312" w:type="dxa"/>
            <w:shd w:val="clear" w:color="auto" w:fill="D9EAF7"/>
            <w:vAlign w:val="center"/>
          </w:tcPr>
          <w:p w14:paraId="4A45ADD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3312" w:type="dxa"/>
            <w:shd w:val="clear" w:color="auto" w:fill="D9EAF7"/>
            <w:vAlign w:val="center"/>
          </w:tcPr>
          <w:p w14:paraId="6E2BBBB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w:t>
            </w:r>
          </w:p>
        </w:tc>
        <w:tc>
          <w:tcPr>
            <w:tcW w:w="3312" w:type="dxa"/>
            <w:shd w:val="clear" w:color="auto" w:fill="D9EAF7"/>
            <w:vAlign w:val="center"/>
          </w:tcPr>
          <w:p w14:paraId="1ECC6F4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Responsibility</w:t>
            </w:r>
          </w:p>
        </w:tc>
      </w:tr>
      <w:tr w:rsidR="00431511" w:rsidRPr="0058245C" w14:paraId="2C75C833" w14:textId="77777777">
        <w:trPr>
          <w:jc w:val="center"/>
        </w:trPr>
        <w:tc>
          <w:tcPr>
            <w:tcW w:w="3312" w:type="dxa"/>
            <w:vAlign w:val="center"/>
          </w:tcPr>
          <w:p w14:paraId="6687B73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312" w:type="dxa"/>
            <w:vAlign w:val="center"/>
          </w:tcPr>
          <w:p w14:paraId="7F8D4E49" w14:textId="440CB40D" w:rsidR="00431511" w:rsidRPr="0058245C" w:rsidRDefault="0058245C">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PAVAN S</w:t>
            </w:r>
          </w:p>
        </w:tc>
        <w:tc>
          <w:tcPr>
            <w:tcW w:w="3312" w:type="dxa"/>
            <w:vAlign w:val="center"/>
          </w:tcPr>
          <w:p w14:paraId="6B01506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leadership, backend coordination, AI integration, testing, debugging and documentation</w:t>
            </w:r>
          </w:p>
        </w:tc>
      </w:tr>
      <w:tr w:rsidR="00431511" w:rsidRPr="0058245C" w14:paraId="670C5168" w14:textId="77777777">
        <w:trPr>
          <w:jc w:val="center"/>
        </w:trPr>
        <w:tc>
          <w:tcPr>
            <w:tcW w:w="3312" w:type="dxa"/>
            <w:vAlign w:val="center"/>
          </w:tcPr>
          <w:p w14:paraId="3D8E051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312" w:type="dxa"/>
            <w:vAlign w:val="center"/>
          </w:tcPr>
          <w:p w14:paraId="0C666F3F" w14:textId="439F919D" w:rsidR="00431511" w:rsidRPr="0058245C" w:rsidRDefault="0058245C">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NAVEEN KUMAR P</w:t>
            </w:r>
          </w:p>
        </w:tc>
        <w:tc>
          <w:tcPr>
            <w:tcW w:w="3312" w:type="dxa"/>
            <w:vAlign w:val="center"/>
          </w:tcPr>
          <w:p w14:paraId="50C66B3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development, API integration, routes, controllers and middleware</w:t>
            </w:r>
          </w:p>
        </w:tc>
      </w:tr>
      <w:tr w:rsidR="00431511" w:rsidRPr="0058245C" w14:paraId="52406B42" w14:textId="77777777">
        <w:trPr>
          <w:jc w:val="center"/>
        </w:trPr>
        <w:tc>
          <w:tcPr>
            <w:tcW w:w="3312" w:type="dxa"/>
            <w:vAlign w:val="center"/>
          </w:tcPr>
          <w:p w14:paraId="5E9BEB9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312" w:type="dxa"/>
            <w:vAlign w:val="center"/>
          </w:tcPr>
          <w:p w14:paraId="1EAA7792" w14:textId="7F3C23F5" w:rsidR="00431511" w:rsidRPr="0058245C" w:rsidRDefault="0058245C">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NISHANTH M</w:t>
            </w:r>
          </w:p>
        </w:tc>
        <w:tc>
          <w:tcPr>
            <w:tcW w:w="3312" w:type="dxa"/>
            <w:vAlign w:val="center"/>
          </w:tcPr>
          <w:p w14:paraId="0CB9E2D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 configuration, User and Location schema design and database verification</w:t>
            </w:r>
          </w:p>
        </w:tc>
      </w:tr>
      <w:tr w:rsidR="00431511" w:rsidRPr="0058245C" w14:paraId="208D7012" w14:textId="77777777">
        <w:trPr>
          <w:jc w:val="center"/>
        </w:trPr>
        <w:tc>
          <w:tcPr>
            <w:tcW w:w="3312" w:type="dxa"/>
            <w:vAlign w:val="center"/>
          </w:tcPr>
          <w:p w14:paraId="0C5FA74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312" w:type="dxa"/>
            <w:vAlign w:val="center"/>
          </w:tcPr>
          <w:p w14:paraId="4CA23D7E" w14:textId="711F0D82" w:rsidR="00431511" w:rsidRPr="0058245C" w:rsidRDefault="0058245C">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NITHISH P</w:t>
            </w:r>
          </w:p>
        </w:tc>
        <w:tc>
          <w:tcPr>
            <w:tcW w:w="3312" w:type="dxa"/>
            <w:vAlign w:val="center"/>
          </w:tcPr>
          <w:p w14:paraId="071DE2A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testing, authentication testing, weather and AI endpoint verification</w:t>
            </w:r>
          </w:p>
        </w:tc>
      </w:tr>
      <w:tr w:rsidR="00431511" w:rsidRPr="0058245C" w14:paraId="4D44DA87" w14:textId="77777777">
        <w:trPr>
          <w:jc w:val="center"/>
        </w:trPr>
        <w:tc>
          <w:tcPr>
            <w:tcW w:w="3312" w:type="dxa"/>
            <w:vAlign w:val="center"/>
          </w:tcPr>
          <w:p w14:paraId="6D1133F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312" w:type="dxa"/>
            <w:vAlign w:val="center"/>
          </w:tcPr>
          <w:p w14:paraId="48043565" w14:textId="6C6B478C" w:rsidR="00431511" w:rsidRPr="0058245C" w:rsidRDefault="0058245C">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PRAJWAL B</w:t>
            </w:r>
          </w:p>
        </w:tc>
        <w:tc>
          <w:tcPr>
            <w:tcW w:w="3312" w:type="dxa"/>
            <w:vAlign w:val="center"/>
          </w:tcPr>
          <w:p w14:paraId="64813E6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documentation, diagrams, screenshots and repository organization</w:t>
            </w:r>
          </w:p>
        </w:tc>
      </w:tr>
    </w:tbl>
    <w:p w14:paraId="65803B57"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171B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documentation prepared from the supplied WeatherWise AI source project and the provided documentation structure.</w:t>
      </w:r>
    </w:p>
    <w:p w14:paraId="32235B2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16CEECB"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1B118C62"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Project Background</w:t>
      </w:r>
    </w:p>
    <w:p w14:paraId="0B434CA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WeatherWise is a RESTful backend platform designed to provide current weather information and AI-assisted interpretation of weather conditions. The implementation uses Node.js and Express.js for the server layer, MongoDB with Mongoose for persistent data, OpenWeatherMap for live weather data, and Google Gemini for natural-language weather summaries and recommendations.</w:t>
      </w:r>
    </w:p>
    <w:p w14:paraId="2FDFFC8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also provides secure user registration and login, JWT-based route protection, favorite-location management, weather retrieval and AI weather endpoints. The modular structure separates routes, controllers, middleware, models and services so that each responsibility remains clear and maintainable.</w:t>
      </w:r>
    </w:p>
    <w:p w14:paraId="3EE7B5CA"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Problem Statement</w:t>
      </w:r>
    </w:p>
    <w:p w14:paraId="5A35CBB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weather metrics can require users to interpret temperature, humidity, wind and condition data on their own. Users may also want to save locations and obtain short, understandable guidance based on current conditions. A backend service is therefore required to retrieve weather information, manage user-specific favorite locations and provide AI-assisted summaries and recommendations through well-defined REST APIs.</w:t>
      </w:r>
    </w:p>
    <w:p w14:paraId="5CD41FD0"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Aim</w:t>
      </w:r>
    </w:p>
    <w:p w14:paraId="50D5589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aim of AI WeatherWise is to provide a secure and modular weather API that combines live weather data, user location management and AI-generated weather insights.</w:t>
      </w:r>
    </w:p>
    <w:p w14:paraId="23B44D28"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Objectives</w:t>
      </w:r>
    </w:p>
    <w:p w14:paraId="5700C921"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user registration and login using secure password hashing.</w:t>
      </w:r>
    </w:p>
    <w:p w14:paraId="5430C969"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private endpoints with JWT authentication.</w:t>
      </w:r>
    </w:p>
    <w:p w14:paraId="6EAB937D"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 authenticated users to add, view, update and delete favorite locations.</w:t>
      </w:r>
    </w:p>
    <w:p w14:paraId="4746142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weather information for a requested city.</w:t>
      </w:r>
    </w:p>
    <w:p w14:paraId="667FEBD1"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 OpenWeatherMap for live weather information.</w:t>
      </w:r>
    </w:p>
    <w:p w14:paraId="54868DFC"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 deterministic mock-weather fallback when the external weather API is unavailable or not configured.</w:t>
      </w:r>
    </w:p>
    <w:p w14:paraId="4901ED50"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concise weather summaries using Google Gemini when configured.</w:t>
      </w:r>
    </w:p>
    <w:p w14:paraId="69F9FE10"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practical weather recommendations using Google Gemini when configured.</w:t>
      </w:r>
    </w:p>
    <w:p w14:paraId="36948A26"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rule-based AI fallbacks when Gemini is unavailable.</w:t>
      </w:r>
    </w:p>
    <w:p w14:paraId="7B84A194"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a modular MVC-oriented backend structure.</w:t>
      </w:r>
    </w:p>
    <w:p w14:paraId="2A379970"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consistent JSON responses and centralized error responses.</w:t>
      </w:r>
    </w:p>
    <w:p w14:paraId="32061C1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F70F70D"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SYSTEM STUDY</w:t>
      </w:r>
    </w:p>
    <w:p w14:paraId="1BC26CE4"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Existing System</w:t>
      </w:r>
    </w:p>
    <w:p w14:paraId="0CD81F0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conventional weather lookup process generally exposes raw weather values and leaves the user to interpret the information. Favorite locations may also need to be remembered manually, and users may have to switch between separate services for weather information and personalized guidance.</w:t>
      </w:r>
    </w:p>
    <w:p w14:paraId="5A2B0BDC"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Drawbacks of the Existing Approach</w:t>
      </w:r>
    </w:p>
    <w:p w14:paraId="4072D93A"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weather values may require additional interpretation.</w:t>
      </w:r>
    </w:p>
    <w:p w14:paraId="11046BE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Favorite locations may not be centrally stored for a user.</w:t>
      </w:r>
    </w:p>
    <w:p w14:paraId="71AC2A9F"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may need separate services for weather retrieval and natural-language guidance.</w:t>
      </w:r>
    </w:p>
    <w:p w14:paraId="74EC0E52"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authentication, user-specific location data cannot be securely separated.</w:t>
      </w:r>
    </w:p>
    <w:p w14:paraId="1EEE43AC"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 service failures can interrupt weather or AI functionality if no fallback is available.</w:t>
      </w:r>
    </w:p>
    <w:p w14:paraId="35A6D5E8"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Proposed System</w:t>
      </w:r>
    </w:p>
    <w:p w14:paraId="5C68F68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WeatherWise provides a centralized REST API for authentication, favorite-location management, weather retrieval and AI-assisted weather interpretation. The system uses MongoDB for User and Location documents. Weather requests are processed by a weather service that uses OpenWeatherMap when an API key is configured and otherwise provides deterministic mock data. AI requests are handled by a dedicated AI service that uses Google Gemini when configured and falls back to local rule-based summaries or recommendations when necessary.</w:t>
      </w:r>
    </w:p>
    <w:p w14:paraId="41C588CE"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Key Benefits</w:t>
      </w:r>
    </w:p>
    <w:p w14:paraId="521E2DC9"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user and favorite-location management.</w:t>
      </w:r>
    </w:p>
    <w:p w14:paraId="6ACF67E3"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JWT-protected access to private location and AI endpoints.</w:t>
      </w:r>
    </w:p>
    <w:p w14:paraId="31D15093"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hashing through bcryptjs.</w:t>
      </w:r>
    </w:p>
    <w:p w14:paraId="460CDA7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weather integration through OpenWeatherMap.</w:t>
      </w:r>
    </w:p>
    <w:p w14:paraId="7625D082"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AI-generated weather summaries and practical recommendations.</w:t>
      </w:r>
    </w:p>
    <w:p w14:paraId="23BCFDCB"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Fallback weather and recommendation behavior for greater resilience.</w:t>
      </w:r>
    </w:p>
    <w:p w14:paraId="2461243F"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Node.js and Express.js architecture.</w:t>
      </w:r>
    </w:p>
    <w:p w14:paraId="3DB85403"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 responses suitable for web, mobile or API clients.</w:t>
      </w:r>
    </w:p>
    <w:p w14:paraId="637BC9B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EF7188D"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SYSTEM DESIGN AND DEVELOPMENT</w:t>
      </w:r>
    </w:p>
    <w:p w14:paraId="0875983E"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Technical Architecture</w:t>
      </w:r>
    </w:p>
    <w:p w14:paraId="225E2CC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actual WeatherWise AI source follows a layered MVC-oriented backend structure. Requests enter the Express application and are directed through API routes to controllers. Protected routes pass through JWT authentication middleware. Controllers coordinate database operations through Mongoose models or invoke service modules for weather and AI processing.</w:t>
      </w:r>
    </w:p>
    <w:tbl>
      <w:tblPr>
        <w:tblStyle w:val="TableGrid"/>
        <w:tblW w:w="0" w:type="auto"/>
        <w:jc w:val="center"/>
        <w:tblLook w:val="04A0" w:firstRow="1" w:lastRow="0" w:firstColumn="1" w:lastColumn="0" w:noHBand="0" w:noVBand="1"/>
      </w:tblPr>
      <w:tblGrid>
        <w:gridCol w:w="4968"/>
        <w:gridCol w:w="4968"/>
      </w:tblGrid>
      <w:tr w:rsidR="00431511" w:rsidRPr="0058245C" w14:paraId="0889C0AA" w14:textId="77777777">
        <w:trPr>
          <w:jc w:val="center"/>
        </w:trPr>
        <w:tc>
          <w:tcPr>
            <w:tcW w:w="4968" w:type="dxa"/>
            <w:shd w:val="clear" w:color="auto" w:fill="D9EAF7"/>
            <w:vAlign w:val="center"/>
          </w:tcPr>
          <w:p w14:paraId="11E8DF9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 / Component</w:t>
            </w:r>
          </w:p>
        </w:tc>
        <w:tc>
          <w:tcPr>
            <w:tcW w:w="4968" w:type="dxa"/>
            <w:shd w:val="clear" w:color="auto" w:fill="D9EAF7"/>
            <w:vAlign w:val="center"/>
          </w:tcPr>
          <w:p w14:paraId="2DD6125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WeatherWise AI Responsibility</w:t>
            </w:r>
          </w:p>
        </w:tc>
      </w:tr>
      <w:tr w:rsidR="00431511" w:rsidRPr="0058245C" w14:paraId="7DEDFB3E" w14:textId="77777777">
        <w:trPr>
          <w:jc w:val="center"/>
        </w:trPr>
        <w:tc>
          <w:tcPr>
            <w:tcW w:w="4968" w:type="dxa"/>
            <w:vAlign w:val="center"/>
          </w:tcPr>
          <w:p w14:paraId="27B0EA5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Client</w:t>
            </w:r>
          </w:p>
        </w:tc>
        <w:tc>
          <w:tcPr>
            <w:tcW w:w="4968" w:type="dxa"/>
            <w:vAlign w:val="center"/>
          </w:tcPr>
          <w:p w14:paraId="4919CD8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Sends HTTP requests and receives JSON responses.</w:t>
            </w:r>
          </w:p>
        </w:tc>
      </w:tr>
      <w:tr w:rsidR="00431511" w:rsidRPr="0058245C" w14:paraId="7D965411" w14:textId="77777777">
        <w:trPr>
          <w:jc w:val="center"/>
        </w:trPr>
        <w:tc>
          <w:tcPr>
            <w:tcW w:w="4968" w:type="dxa"/>
            <w:vAlign w:val="center"/>
          </w:tcPr>
          <w:p w14:paraId="2DCC85D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 Server</w:t>
            </w:r>
          </w:p>
        </w:tc>
        <w:tc>
          <w:tcPr>
            <w:tcW w:w="4968" w:type="dxa"/>
            <w:vAlign w:val="center"/>
          </w:tcPr>
          <w:p w14:paraId="1A38515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the application, middleware and routes and starts the server.</w:t>
            </w:r>
          </w:p>
        </w:tc>
      </w:tr>
      <w:tr w:rsidR="00431511" w:rsidRPr="0058245C" w14:paraId="3AD34C49" w14:textId="77777777">
        <w:trPr>
          <w:jc w:val="center"/>
        </w:trPr>
        <w:tc>
          <w:tcPr>
            <w:tcW w:w="4968" w:type="dxa"/>
            <w:vAlign w:val="center"/>
          </w:tcPr>
          <w:p w14:paraId="0B2416F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Routes</w:t>
            </w:r>
          </w:p>
        </w:tc>
        <w:tc>
          <w:tcPr>
            <w:tcW w:w="4968" w:type="dxa"/>
            <w:vAlign w:val="center"/>
          </w:tcPr>
          <w:p w14:paraId="02921F9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/api/auth, /api/locations, /api/weather and /api/ai endpoints to controllers.</w:t>
            </w:r>
          </w:p>
        </w:tc>
      </w:tr>
      <w:tr w:rsidR="00431511" w:rsidRPr="0058245C" w14:paraId="59EEAA3D" w14:textId="77777777">
        <w:trPr>
          <w:jc w:val="center"/>
        </w:trPr>
        <w:tc>
          <w:tcPr>
            <w:tcW w:w="4968" w:type="dxa"/>
            <w:vAlign w:val="center"/>
          </w:tcPr>
          <w:p w14:paraId="5722513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Middleware</w:t>
            </w:r>
          </w:p>
        </w:tc>
        <w:tc>
          <w:tcPr>
            <w:tcW w:w="4968" w:type="dxa"/>
            <w:vAlign w:val="center"/>
          </w:tcPr>
          <w:p w14:paraId="5A93249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Bearer tokens and loads the authenticated user for protected routes.</w:t>
            </w:r>
          </w:p>
        </w:tc>
      </w:tr>
      <w:tr w:rsidR="00431511" w:rsidRPr="0058245C" w14:paraId="6C24DAD7" w14:textId="77777777">
        <w:trPr>
          <w:jc w:val="center"/>
        </w:trPr>
        <w:tc>
          <w:tcPr>
            <w:tcW w:w="4968" w:type="dxa"/>
            <w:vAlign w:val="center"/>
          </w:tcPr>
          <w:p w14:paraId="3405BEA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Controllers</w:t>
            </w:r>
          </w:p>
        </w:tc>
        <w:tc>
          <w:tcPr>
            <w:tcW w:w="4968" w:type="dxa"/>
            <w:vAlign w:val="center"/>
          </w:tcPr>
          <w:p w14:paraId="5B6FD40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request data, execute application logic and construct responses.</w:t>
            </w:r>
          </w:p>
        </w:tc>
      </w:tr>
      <w:tr w:rsidR="00431511" w:rsidRPr="0058245C" w14:paraId="2883C06F" w14:textId="77777777">
        <w:trPr>
          <w:jc w:val="center"/>
        </w:trPr>
        <w:tc>
          <w:tcPr>
            <w:tcW w:w="4968" w:type="dxa"/>
            <w:vAlign w:val="center"/>
          </w:tcPr>
          <w:p w14:paraId="5CEC57F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w:t>
            </w:r>
          </w:p>
        </w:tc>
        <w:tc>
          <w:tcPr>
            <w:tcW w:w="4968" w:type="dxa"/>
            <w:vAlign w:val="center"/>
          </w:tcPr>
          <w:p w14:paraId="71F6EA3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User and Location Mongoose schemas and database mappings.</w:t>
            </w:r>
          </w:p>
        </w:tc>
      </w:tr>
      <w:tr w:rsidR="00431511" w:rsidRPr="0058245C" w14:paraId="72EEDE94" w14:textId="77777777">
        <w:trPr>
          <w:jc w:val="center"/>
        </w:trPr>
        <w:tc>
          <w:tcPr>
            <w:tcW w:w="4968" w:type="dxa"/>
            <w:vAlign w:val="center"/>
          </w:tcPr>
          <w:p w14:paraId="617A196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Service</w:t>
            </w:r>
          </w:p>
        </w:tc>
        <w:tc>
          <w:tcPr>
            <w:tcW w:w="4968" w:type="dxa"/>
            <w:vAlign w:val="center"/>
          </w:tcPr>
          <w:p w14:paraId="242D24F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Retrieves weather from OpenWeatherMap and provides mock-weather fallback.</w:t>
            </w:r>
          </w:p>
        </w:tc>
      </w:tr>
      <w:tr w:rsidR="00431511" w:rsidRPr="0058245C" w14:paraId="34E73B4D" w14:textId="77777777">
        <w:trPr>
          <w:jc w:val="center"/>
        </w:trPr>
        <w:tc>
          <w:tcPr>
            <w:tcW w:w="4968" w:type="dxa"/>
            <w:vAlign w:val="center"/>
          </w:tcPr>
          <w:p w14:paraId="50DDDA5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Service</w:t>
            </w:r>
          </w:p>
        </w:tc>
        <w:tc>
          <w:tcPr>
            <w:tcW w:w="4968" w:type="dxa"/>
            <w:vAlign w:val="center"/>
          </w:tcPr>
          <w:p w14:paraId="6A0DF7C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weather summaries and recommendations using Gemini with local fallback logic.</w:t>
            </w:r>
          </w:p>
        </w:tc>
      </w:tr>
      <w:tr w:rsidR="00431511" w:rsidRPr="0058245C" w14:paraId="36E788A6" w14:textId="77777777">
        <w:trPr>
          <w:jc w:val="center"/>
        </w:trPr>
        <w:tc>
          <w:tcPr>
            <w:tcW w:w="4968" w:type="dxa"/>
            <w:vAlign w:val="center"/>
          </w:tcPr>
          <w:p w14:paraId="25DAC0A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w:t>
            </w:r>
          </w:p>
        </w:tc>
        <w:tc>
          <w:tcPr>
            <w:tcW w:w="4968" w:type="dxa"/>
            <w:vAlign w:val="center"/>
          </w:tcPr>
          <w:p w14:paraId="541EA68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user accounts and favorite location documents.</w:t>
            </w:r>
          </w:p>
        </w:tc>
      </w:tr>
      <w:tr w:rsidR="00431511" w:rsidRPr="0058245C" w14:paraId="4476A049" w14:textId="77777777">
        <w:trPr>
          <w:jc w:val="center"/>
        </w:trPr>
        <w:tc>
          <w:tcPr>
            <w:tcW w:w="4968" w:type="dxa"/>
            <w:vAlign w:val="center"/>
          </w:tcPr>
          <w:p w14:paraId="6B72089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OpenWeatherMap</w:t>
            </w:r>
          </w:p>
        </w:tc>
        <w:tc>
          <w:tcPr>
            <w:tcW w:w="4968" w:type="dxa"/>
            <w:vAlign w:val="center"/>
          </w:tcPr>
          <w:p w14:paraId="10C0833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 source for current weather information.</w:t>
            </w:r>
          </w:p>
        </w:tc>
      </w:tr>
      <w:tr w:rsidR="00431511" w:rsidRPr="0058245C" w14:paraId="5453EE5D" w14:textId="77777777">
        <w:trPr>
          <w:jc w:val="center"/>
        </w:trPr>
        <w:tc>
          <w:tcPr>
            <w:tcW w:w="4968" w:type="dxa"/>
            <w:vAlign w:val="center"/>
          </w:tcPr>
          <w:p w14:paraId="15EFD90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Gemini</w:t>
            </w:r>
          </w:p>
        </w:tc>
        <w:tc>
          <w:tcPr>
            <w:tcW w:w="4968" w:type="dxa"/>
            <w:vAlign w:val="center"/>
          </w:tcPr>
          <w:p w14:paraId="2D669AF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 AI service for weather summaries and recommendations.</w:t>
            </w:r>
          </w:p>
        </w:tc>
      </w:tr>
    </w:tbl>
    <w:p w14:paraId="32EC508F"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B5192"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Component Design</w:t>
      </w:r>
    </w:p>
    <w:p w14:paraId="2ED51CCA"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Client/API Consumer: sends HTTP requests and receives JSON results.</w:t>
      </w:r>
    </w:p>
    <w:p w14:paraId="40BE478D"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 application: parses JSON, enables CORS, registers routes and handles errors.</w:t>
      </w:r>
    </w:p>
    <w:p w14:paraId="5ECBC1B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middleware: validates JWT Bearer tokens and attaches the authenticated user.</w:t>
      </w:r>
    </w:p>
    <w:p w14:paraId="49D36CFC"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 controller: manages registration, login and profile retrieval.</w:t>
      </w:r>
    </w:p>
    <w:p w14:paraId="4F08E1C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controller: manages favorite-location CRUD operations.</w:t>
      </w:r>
    </w:p>
    <w:p w14:paraId="22CA6E2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controller: requests weather information through the weather service.</w:t>
      </w:r>
    </w:p>
    <w:p w14:paraId="4AF0A65C"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controller: validates weather inputs and invokes AI summary/recommendation functions.</w:t>
      </w:r>
    </w:p>
    <w:p w14:paraId="0D2AE93F"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model: stores name, email, hashed password and timestamps.</w:t>
      </w:r>
    </w:p>
    <w:p w14:paraId="4242D6DA"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model: stores city, country, user reference and timestamp.</w:t>
      </w:r>
    </w:p>
    <w:p w14:paraId="19392F2E"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service: uses OpenWeatherMap or mock data.</w:t>
      </w:r>
    </w:p>
    <w:p w14:paraId="41D3C437"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service: uses Gemini or rule-based fallback responses.</w:t>
      </w:r>
    </w:p>
    <w:p w14:paraId="46E689E4" w14:textId="77777777" w:rsidR="0058245C" w:rsidRDefault="0058245C">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B36E9" w14:textId="56BDB571"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File Design</w:t>
      </w:r>
    </w:p>
    <w:p w14:paraId="53168D0B" w14:textId="77777777" w:rsidR="00431511" w:rsidRPr="0058245C" w:rsidRDefault="00000000">
      <w:pPr>
        <w:ind w:left="360" w:right="36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src/</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config/</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db.js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controllers/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authController.js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locationController.js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weatherController.js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aiController.js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middleware/</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authMiddleware.js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models/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User.js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Location.js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routes/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authRoutes.js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locationRoutes.js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weatherRoutes.js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aiRoutes.js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services/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weatherService.js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 aiService.js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app.js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server.js</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package.json</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package-lock.json</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postman_collection.json</w:t>
      </w: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README.md</w:t>
      </w:r>
    </w:p>
    <w:p w14:paraId="232DB757"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Input Design</w:t>
      </w:r>
    </w:p>
    <w:tbl>
      <w:tblPr>
        <w:tblStyle w:val="TableGrid"/>
        <w:tblW w:w="0" w:type="auto"/>
        <w:jc w:val="center"/>
        <w:tblLook w:val="04A0" w:firstRow="1" w:lastRow="0" w:firstColumn="1" w:lastColumn="0" w:noHBand="0" w:noVBand="1"/>
      </w:tblPr>
      <w:tblGrid>
        <w:gridCol w:w="4968"/>
        <w:gridCol w:w="4968"/>
      </w:tblGrid>
      <w:tr w:rsidR="00431511" w:rsidRPr="0058245C" w14:paraId="5CE4C3B9" w14:textId="77777777">
        <w:trPr>
          <w:jc w:val="center"/>
        </w:trPr>
        <w:tc>
          <w:tcPr>
            <w:tcW w:w="4968" w:type="dxa"/>
            <w:shd w:val="clear" w:color="auto" w:fill="D9EAF7"/>
            <w:vAlign w:val="center"/>
          </w:tcPr>
          <w:p w14:paraId="2BDF3E0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
        </w:tc>
        <w:tc>
          <w:tcPr>
            <w:tcW w:w="4968" w:type="dxa"/>
            <w:shd w:val="clear" w:color="auto" w:fill="D9EAF7"/>
            <w:vAlign w:val="center"/>
          </w:tcPr>
          <w:p w14:paraId="2E5A651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Input</w:t>
            </w:r>
          </w:p>
        </w:tc>
      </w:tr>
      <w:tr w:rsidR="00431511" w:rsidRPr="0058245C" w14:paraId="3306F20E" w14:textId="77777777">
        <w:trPr>
          <w:jc w:val="center"/>
        </w:trPr>
        <w:tc>
          <w:tcPr>
            <w:tcW w:w="4968" w:type="dxa"/>
            <w:vAlign w:val="center"/>
          </w:tcPr>
          <w:p w14:paraId="4F357C0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w:t>
            </w:r>
          </w:p>
        </w:tc>
        <w:tc>
          <w:tcPr>
            <w:tcW w:w="4968" w:type="dxa"/>
            <w:vAlign w:val="center"/>
          </w:tcPr>
          <w:p w14:paraId="51E400F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email, password</w:t>
            </w:r>
          </w:p>
        </w:tc>
      </w:tr>
      <w:tr w:rsidR="00431511" w:rsidRPr="0058245C" w14:paraId="6BB6ABA8" w14:textId="77777777">
        <w:trPr>
          <w:jc w:val="center"/>
        </w:trPr>
        <w:tc>
          <w:tcPr>
            <w:tcW w:w="4968" w:type="dxa"/>
            <w:vAlign w:val="center"/>
          </w:tcPr>
          <w:p w14:paraId="2C80DE8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c>
        <w:tc>
          <w:tcPr>
            <w:tcW w:w="4968" w:type="dxa"/>
            <w:vAlign w:val="center"/>
          </w:tcPr>
          <w:p w14:paraId="66E49F0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password</w:t>
            </w:r>
          </w:p>
        </w:tc>
      </w:tr>
      <w:tr w:rsidR="00431511" w:rsidRPr="0058245C" w14:paraId="7962E551" w14:textId="77777777">
        <w:trPr>
          <w:jc w:val="center"/>
        </w:trPr>
        <w:tc>
          <w:tcPr>
            <w:tcW w:w="4968" w:type="dxa"/>
            <w:vAlign w:val="center"/>
          </w:tcPr>
          <w:p w14:paraId="59E4487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w:t>
            </w:r>
          </w:p>
        </w:tc>
        <w:tc>
          <w:tcPr>
            <w:tcW w:w="4968" w:type="dxa"/>
            <w:vAlign w:val="center"/>
          </w:tcPr>
          <w:p w14:paraId="25BDB20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Bearer JWT token</w:t>
            </w:r>
          </w:p>
        </w:tc>
      </w:tr>
      <w:tr w:rsidR="00431511" w:rsidRPr="0058245C" w14:paraId="2D253E78" w14:textId="77777777">
        <w:trPr>
          <w:jc w:val="center"/>
        </w:trPr>
        <w:tc>
          <w:tcPr>
            <w:tcW w:w="4968" w:type="dxa"/>
            <w:vAlign w:val="center"/>
          </w:tcPr>
          <w:p w14:paraId="6204588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Location</w:t>
            </w:r>
          </w:p>
        </w:tc>
        <w:tc>
          <w:tcPr>
            <w:tcW w:w="4968" w:type="dxa"/>
            <w:vAlign w:val="center"/>
          </w:tcPr>
          <w:p w14:paraId="5BC4EF8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country</w:t>
            </w:r>
          </w:p>
        </w:tc>
      </w:tr>
      <w:tr w:rsidR="00431511" w:rsidRPr="0058245C" w14:paraId="6B58F88F" w14:textId="77777777">
        <w:trPr>
          <w:jc w:val="center"/>
        </w:trPr>
        <w:tc>
          <w:tcPr>
            <w:tcW w:w="4968" w:type="dxa"/>
            <w:vAlign w:val="center"/>
          </w:tcPr>
          <w:p w14:paraId="08DA5F2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Location</w:t>
            </w:r>
          </w:p>
        </w:tc>
        <w:tc>
          <w:tcPr>
            <w:tcW w:w="4968" w:type="dxa"/>
            <w:vAlign w:val="center"/>
          </w:tcPr>
          <w:p w14:paraId="3C823C8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country and location id</w:t>
            </w:r>
          </w:p>
        </w:tc>
      </w:tr>
      <w:tr w:rsidR="00431511" w:rsidRPr="0058245C" w14:paraId="6318EFD4" w14:textId="77777777">
        <w:trPr>
          <w:jc w:val="center"/>
        </w:trPr>
        <w:tc>
          <w:tcPr>
            <w:tcW w:w="4968" w:type="dxa"/>
            <w:vAlign w:val="center"/>
          </w:tcPr>
          <w:p w14:paraId="4F4466E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w:t>
            </w:r>
          </w:p>
        </w:tc>
        <w:tc>
          <w:tcPr>
            <w:tcW w:w="4968" w:type="dxa"/>
            <w:vAlign w:val="center"/>
          </w:tcPr>
          <w:p w14:paraId="0E2CADE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path parameter</w:t>
            </w:r>
          </w:p>
        </w:tc>
      </w:tr>
      <w:tr w:rsidR="00431511" w:rsidRPr="0058245C" w14:paraId="46817DDD" w14:textId="77777777">
        <w:trPr>
          <w:jc w:val="center"/>
        </w:trPr>
        <w:tc>
          <w:tcPr>
            <w:tcW w:w="4968" w:type="dxa"/>
            <w:vAlign w:val="center"/>
          </w:tcPr>
          <w:p w14:paraId="4EB5819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Summary</w:t>
            </w:r>
          </w:p>
        </w:tc>
        <w:tc>
          <w:tcPr>
            <w:tcW w:w="4968" w:type="dxa"/>
            <w:vAlign w:val="center"/>
          </w:tcPr>
          <w:p w14:paraId="2439551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temperature, humidity, condition</w:t>
            </w:r>
          </w:p>
        </w:tc>
      </w:tr>
      <w:tr w:rsidR="00431511" w:rsidRPr="0058245C" w14:paraId="5CB0132D" w14:textId="77777777">
        <w:trPr>
          <w:jc w:val="center"/>
        </w:trPr>
        <w:tc>
          <w:tcPr>
            <w:tcW w:w="4968" w:type="dxa"/>
            <w:vAlign w:val="center"/>
          </w:tcPr>
          <w:p w14:paraId="70C6577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Recommendation</w:t>
            </w:r>
          </w:p>
        </w:tc>
        <w:tc>
          <w:tcPr>
            <w:tcW w:w="4968" w:type="dxa"/>
            <w:vAlign w:val="center"/>
          </w:tcPr>
          <w:p w14:paraId="04160AF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temperature, condition</w:t>
            </w:r>
          </w:p>
        </w:tc>
      </w:tr>
    </w:tbl>
    <w:p w14:paraId="69DC96F0"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975D1D"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Output Design</w:t>
      </w:r>
    </w:p>
    <w:p w14:paraId="1FDBF8E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returns JSON responses with a success indicator and either data or a message. Authentication responses include a JWT token and basic user information. Location endpoints return location documents. Weather responses contain city, temperature, humidity, wind speed, condition and a flag indicating whether the returned weather data is mock data. AI endpoints return a summary or recommendation.</w:t>
      </w:r>
    </w:p>
    <w:p w14:paraId="54E887D0" w14:textId="4D28C016"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AF24DB"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Database Design</w:t>
      </w:r>
    </w:p>
    <w:p w14:paraId="1525CDC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 is accessed through Mongoose. The supplied WeatherWise source implements two collections: users and locations. A Location document contains a reference to the owning User through the user field.</w:t>
      </w:r>
    </w:p>
    <w:p w14:paraId="665464F8" w14:textId="77777777" w:rsidR="00431511" w:rsidRPr="0058245C" w:rsidRDefault="00000000">
      <w:pPr>
        <w:pStyle w:val="Heading3"/>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User Entity</w:t>
      </w:r>
    </w:p>
    <w:tbl>
      <w:tblPr>
        <w:tblStyle w:val="TableGrid"/>
        <w:tblW w:w="0" w:type="auto"/>
        <w:jc w:val="center"/>
        <w:tblLook w:val="04A0" w:firstRow="1" w:lastRow="0" w:firstColumn="1" w:lastColumn="0" w:noHBand="0" w:noVBand="1"/>
      </w:tblPr>
      <w:tblGrid>
        <w:gridCol w:w="3312"/>
        <w:gridCol w:w="3312"/>
        <w:gridCol w:w="3312"/>
      </w:tblGrid>
      <w:tr w:rsidR="00431511" w:rsidRPr="0058245C" w14:paraId="7A8413D6" w14:textId="77777777">
        <w:trPr>
          <w:jc w:val="center"/>
        </w:trPr>
        <w:tc>
          <w:tcPr>
            <w:tcW w:w="3312" w:type="dxa"/>
            <w:shd w:val="clear" w:color="auto" w:fill="D9EAF7"/>
            <w:vAlign w:val="center"/>
          </w:tcPr>
          <w:p w14:paraId="4EB26CD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3312" w:type="dxa"/>
            <w:shd w:val="clear" w:color="auto" w:fill="D9EAF7"/>
            <w:vAlign w:val="center"/>
          </w:tcPr>
          <w:p w14:paraId="2E06396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3312" w:type="dxa"/>
            <w:shd w:val="clear" w:color="auto" w:fill="D9EAF7"/>
            <w:vAlign w:val="center"/>
          </w:tcPr>
          <w:p w14:paraId="3FD5720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431511" w:rsidRPr="0058245C" w14:paraId="40D66E57" w14:textId="77777777">
        <w:trPr>
          <w:jc w:val="center"/>
        </w:trPr>
        <w:tc>
          <w:tcPr>
            <w:tcW w:w="3312" w:type="dxa"/>
            <w:vAlign w:val="center"/>
          </w:tcPr>
          <w:p w14:paraId="37F9F9C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tc>
        <w:tc>
          <w:tcPr>
            <w:tcW w:w="3312" w:type="dxa"/>
            <w:vAlign w:val="center"/>
          </w:tcPr>
          <w:p w14:paraId="0BEFCC5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ObjectId</w:t>
            </w:r>
          </w:p>
        </w:tc>
        <w:tc>
          <w:tcPr>
            <w:tcW w:w="3312" w:type="dxa"/>
            <w:vAlign w:val="center"/>
          </w:tcPr>
          <w:p w14:paraId="097DF96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identifier</w:t>
            </w:r>
          </w:p>
        </w:tc>
      </w:tr>
      <w:tr w:rsidR="00431511" w:rsidRPr="0058245C" w14:paraId="001D1598" w14:textId="77777777">
        <w:trPr>
          <w:jc w:val="center"/>
        </w:trPr>
        <w:tc>
          <w:tcPr>
            <w:tcW w:w="3312" w:type="dxa"/>
            <w:vAlign w:val="center"/>
          </w:tcPr>
          <w:p w14:paraId="7D53CBB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3312" w:type="dxa"/>
            <w:vAlign w:val="center"/>
          </w:tcPr>
          <w:p w14:paraId="12BBB3C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312" w:type="dxa"/>
            <w:vAlign w:val="center"/>
          </w:tcPr>
          <w:p w14:paraId="45EBBF7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user name</w:t>
            </w:r>
          </w:p>
        </w:tc>
      </w:tr>
      <w:tr w:rsidR="00431511" w:rsidRPr="0058245C" w14:paraId="1F44BEFC" w14:textId="77777777">
        <w:trPr>
          <w:jc w:val="center"/>
        </w:trPr>
        <w:tc>
          <w:tcPr>
            <w:tcW w:w="3312" w:type="dxa"/>
            <w:vAlign w:val="center"/>
          </w:tcPr>
          <w:p w14:paraId="76D2282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c>
        <w:tc>
          <w:tcPr>
            <w:tcW w:w="3312" w:type="dxa"/>
            <w:vAlign w:val="center"/>
          </w:tcPr>
          <w:p w14:paraId="775A77D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312" w:type="dxa"/>
            <w:vAlign w:val="center"/>
          </w:tcPr>
          <w:p w14:paraId="64B56DD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and unique user email</w:t>
            </w:r>
          </w:p>
        </w:tc>
      </w:tr>
      <w:tr w:rsidR="00431511" w:rsidRPr="0058245C" w14:paraId="4A3587A6" w14:textId="77777777">
        <w:trPr>
          <w:jc w:val="center"/>
        </w:trPr>
        <w:tc>
          <w:tcPr>
            <w:tcW w:w="3312" w:type="dxa"/>
            <w:vAlign w:val="center"/>
          </w:tcPr>
          <w:p w14:paraId="2B5F7B2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c>
        <w:tc>
          <w:tcPr>
            <w:tcW w:w="3312" w:type="dxa"/>
            <w:vAlign w:val="center"/>
          </w:tcPr>
          <w:p w14:paraId="0904441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312" w:type="dxa"/>
            <w:vAlign w:val="center"/>
          </w:tcPr>
          <w:p w14:paraId="03B4CD5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Hashed password</w:t>
            </w:r>
          </w:p>
        </w:tc>
      </w:tr>
      <w:tr w:rsidR="00431511" w:rsidRPr="0058245C" w14:paraId="04D27CD4" w14:textId="77777777">
        <w:trPr>
          <w:jc w:val="center"/>
        </w:trPr>
        <w:tc>
          <w:tcPr>
            <w:tcW w:w="3312" w:type="dxa"/>
            <w:vAlign w:val="center"/>
          </w:tcPr>
          <w:p w14:paraId="02A1C26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createdAt</w:t>
            </w:r>
          </w:p>
        </w:tc>
        <w:tc>
          <w:tcPr>
            <w:tcW w:w="3312" w:type="dxa"/>
            <w:vAlign w:val="center"/>
          </w:tcPr>
          <w:p w14:paraId="12AA92E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3312" w:type="dxa"/>
            <w:vAlign w:val="center"/>
          </w:tcPr>
          <w:p w14:paraId="34D259F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timestamp</w:t>
            </w:r>
          </w:p>
        </w:tc>
      </w:tr>
      <w:tr w:rsidR="00431511" w:rsidRPr="0058245C" w14:paraId="162A0C92" w14:textId="77777777">
        <w:trPr>
          <w:jc w:val="center"/>
        </w:trPr>
        <w:tc>
          <w:tcPr>
            <w:tcW w:w="3312" w:type="dxa"/>
            <w:vAlign w:val="center"/>
          </w:tcPr>
          <w:p w14:paraId="1A0B7C8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updatedAt</w:t>
            </w:r>
          </w:p>
        </w:tc>
        <w:tc>
          <w:tcPr>
            <w:tcW w:w="3312" w:type="dxa"/>
            <w:vAlign w:val="center"/>
          </w:tcPr>
          <w:p w14:paraId="45B5F52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3312" w:type="dxa"/>
            <w:vAlign w:val="center"/>
          </w:tcPr>
          <w:p w14:paraId="708AC16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timestamp</w:t>
            </w:r>
          </w:p>
        </w:tc>
      </w:tr>
    </w:tbl>
    <w:p w14:paraId="6630FE99"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A43151" w14:textId="77777777" w:rsidR="00431511" w:rsidRPr="0058245C" w:rsidRDefault="00000000">
      <w:pPr>
        <w:pStyle w:val="Heading3"/>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Location Entity</w:t>
      </w:r>
    </w:p>
    <w:tbl>
      <w:tblPr>
        <w:tblStyle w:val="TableGrid"/>
        <w:tblW w:w="0" w:type="auto"/>
        <w:jc w:val="center"/>
        <w:tblLook w:val="04A0" w:firstRow="1" w:lastRow="0" w:firstColumn="1" w:lastColumn="0" w:noHBand="0" w:noVBand="1"/>
      </w:tblPr>
      <w:tblGrid>
        <w:gridCol w:w="3312"/>
        <w:gridCol w:w="3312"/>
        <w:gridCol w:w="3312"/>
      </w:tblGrid>
      <w:tr w:rsidR="00431511" w:rsidRPr="0058245C" w14:paraId="13D47DD6" w14:textId="77777777">
        <w:trPr>
          <w:jc w:val="center"/>
        </w:trPr>
        <w:tc>
          <w:tcPr>
            <w:tcW w:w="3312" w:type="dxa"/>
            <w:shd w:val="clear" w:color="auto" w:fill="D9EAF7"/>
            <w:vAlign w:val="center"/>
          </w:tcPr>
          <w:p w14:paraId="36049BF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3312" w:type="dxa"/>
            <w:shd w:val="clear" w:color="auto" w:fill="D9EAF7"/>
            <w:vAlign w:val="center"/>
          </w:tcPr>
          <w:p w14:paraId="69DFF44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3312" w:type="dxa"/>
            <w:shd w:val="clear" w:color="auto" w:fill="D9EAF7"/>
            <w:vAlign w:val="center"/>
          </w:tcPr>
          <w:p w14:paraId="4FABFB4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431511" w:rsidRPr="0058245C" w14:paraId="5A064B31" w14:textId="77777777">
        <w:trPr>
          <w:jc w:val="center"/>
        </w:trPr>
        <w:tc>
          <w:tcPr>
            <w:tcW w:w="3312" w:type="dxa"/>
            <w:vAlign w:val="center"/>
          </w:tcPr>
          <w:p w14:paraId="59EC2B7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tc>
        <w:tc>
          <w:tcPr>
            <w:tcW w:w="3312" w:type="dxa"/>
            <w:vAlign w:val="center"/>
          </w:tcPr>
          <w:p w14:paraId="544B90C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ObjectId</w:t>
            </w:r>
          </w:p>
        </w:tc>
        <w:tc>
          <w:tcPr>
            <w:tcW w:w="3312" w:type="dxa"/>
            <w:vAlign w:val="center"/>
          </w:tcPr>
          <w:p w14:paraId="71FEE0E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identifier</w:t>
            </w:r>
          </w:p>
        </w:tc>
      </w:tr>
      <w:tr w:rsidR="00431511" w:rsidRPr="0058245C" w14:paraId="5A9B920C" w14:textId="77777777">
        <w:trPr>
          <w:jc w:val="center"/>
        </w:trPr>
        <w:tc>
          <w:tcPr>
            <w:tcW w:w="3312" w:type="dxa"/>
            <w:vAlign w:val="center"/>
          </w:tcPr>
          <w:p w14:paraId="3E7F71D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c>
        <w:tc>
          <w:tcPr>
            <w:tcW w:w="3312" w:type="dxa"/>
            <w:vAlign w:val="center"/>
          </w:tcPr>
          <w:p w14:paraId="3A3F132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ObjectId</w:t>
            </w:r>
          </w:p>
        </w:tc>
        <w:tc>
          <w:tcPr>
            <w:tcW w:w="3312" w:type="dxa"/>
            <w:vAlign w:val="center"/>
          </w:tcPr>
          <w:p w14:paraId="20CFAFE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to User</w:t>
            </w:r>
          </w:p>
        </w:tc>
      </w:tr>
      <w:tr w:rsidR="00431511" w:rsidRPr="0058245C" w14:paraId="1521D5A2" w14:textId="77777777">
        <w:trPr>
          <w:jc w:val="center"/>
        </w:trPr>
        <w:tc>
          <w:tcPr>
            <w:tcW w:w="3312" w:type="dxa"/>
            <w:vAlign w:val="center"/>
          </w:tcPr>
          <w:p w14:paraId="1D3EB67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c>
          <w:tcPr>
            <w:tcW w:w="3312" w:type="dxa"/>
            <w:vAlign w:val="center"/>
          </w:tcPr>
          <w:p w14:paraId="09EBDB5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312" w:type="dxa"/>
            <w:vAlign w:val="center"/>
          </w:tcPr>
          <w:p w14:paraId="384A4AB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city name</w:t>
            </w:r>
          </w:p>
        </w:tc>
      </w:tr>
      <w:tr w:rsidR="00431511" w:rsidRPr="0058245C" w14:paraId="7E191C34" w14:textId="77777777">
        <w:trPr>
          <w:jc w:val="center"/>
        </w:trPr>
        <w:tc>
          <w:tcPr>
            <w:tcW w:w="3312" w:type="dxa"/>
            <w:vAlign w:val="center"/>
          </w:tcPr>
          <w:p w14:paraId="4E0D585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p>
        </w:tc>
        <w:tc>
          <w:tcPr>
            <w:tcW w:w="3312" w:type="dxa"/>
            <w:vAlign w:val="center"/>
          </w:tcPr>
          <w:p w14:paraId="71027C5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312" w:type="dxa"/>
            <w:vAlign w:val="center"/>
          </w:tcPr>
          <w:p w14:paraId="0769BA3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country name</w:t>
            </w:r>
          </w:p>
        </w:tc>
      </w:tr>
      <w:tr w:rsidR="00431511" w:rsidRPr="0058245C" w14:paraId="4A6569E4" w14:textId="77777777">
        <w:trPr>
          <w:jc w:val="center"/>
        </w:trPr>
        <w:tc>
          <w:tcPr>
            <w:tcW w:w="3312" w:type="dxa"/>
            <w:vAlign w:val="center"/>
          </w:tcPr>
          <w:p w14:paraId="245BE36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createdAt</w:t>
            </w:r>
          </w:p>
        </w:tc>
        <w:tc>
          <w:tcPr>
            <w:tcW w:w="3312" w:type="dxa"/>
            <w:vAlign w:val="center"/>
          </w:tcPr>
          <w:p w14:paraId="742F276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3312" w:type="dxa"/>
            <w:vAlign w:val="center"/>
          </w:tcPr>
          <w:p w14:paraId="50077D7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timestamp</w:t>
            </w:r>
          </w:p>
        </w:tc>
      </w:tr>
      <w:tr w:rsidR="00431511" w:rsidRPr="0058245C" w14:paraId="0AE2E257" w14:textId="77777777">
        <w:trPr>
          <w:jc w:val="center"/>
        </w:trPr>
        <w:tc>
          <w:tcPr>
            <w:tcW w:w="3312" w:type="dxa"/>
            <w:vAlign w:val="center"/>
          </w:tcPr>
          <w:p w14:paraId="2F9C2EF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updatedAt</w:t>
            </w:r>
          </w:p>
        </w:tc>
        <w:tc>
          <w:tcPr>
            <w:tcW w:w="3312" w:type="dxa"/>
            <w:vAlign w:val="center"/>
          </w:tcPr>
          <w:p w14:paraId="15C36D9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3312" w:type="dxa"/>
            <w:vAlign w:val="center"/>
          </w:tcPr>
          <w:p w14:paraId="0550E16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timestamp</w:t>
            </w:r>
          </w:p>
        </w:tc>
      </w:tr>
    </w:tbl>
    <w:p w14:paraId="3D11DB81"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EAAA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 one User can have multiple Location documents, while each Location belongs to one User. The relationship is maintained by the user ObjectId stored in the Location document.</w:t>
      </w:r>
    </w:p>
    <w:p w14:paraId="408654E9"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MVC Pattern</w:t>
      </w:r>
    </w:p>
    <w:p w14:paraId="7C7452F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User.js and Location.js define the MongoDB schemas and data mappings. Controller: authController.js, locationController.js, weatherController.js and aiController.js process requests and coordinate application logic. View: because the supplied implementation is a REST API, the interface is represented by API consumers such as Postman or a future web/mobile client. Routes provide the API-facing routing layer.</w:t>
      </w:r>
    </w:p>
    <w:p w14:paraId="159FFC9E"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 User Flow</w:t>
      </w:r>
    </w:p>
    <w:p w14:paraId="35AAEB14"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registers or logs in.</w:t>
      </w:r>
    </w:p>
    <w:p w14:paraId="79092226"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authentication controller validates the request and returns a JWT token.</w:t>
      </w:r>
    </w:p>
    <w:p w14:paraId="6E6FFB5F"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authenticated user can save a favorite city and country.</w:t>
      </w:r>
    </w:p>
    <w:p w14:paraId="590B572F"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can retrieve, update or delete saved locations.</w:t>
      </w:r>
    </w:p>
    <w:p w14:paraId="231C80AA"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requests current weather for a city.</w:t>
      </w:r>
    </w:p>
    <w:p w14:paraId="1780C464"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weather controller calls the weather service.</w:t>
      </w:r>
    </w:p>
    <w:p w14:paraId="41FAE082"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weather service obtains live data from OpenWeatherMap or returns fallback mock data.</w:t>
      </w:r>
    </w:p>
    <w:p w14:paraId="5083AD33"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can request an AI weather summary or recommendation.</w:t>
      </w:r>
    </w:p>
    <w:p w14:paraId="66984C6D"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controller validates the weather information and calls the AI service.</w:t>
      </w:r>
    </w:p>
    <w:p w14:paraId="7BB8D5B3"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service uses Gemini when configured or a local fallback when Gemini is unavailable.</w:t>
      </w:r>
    </w:p>
    <w:p w14:paraId="7CEB27A3" w14:textId="77777777" w:rsidR="00431511" w:rsidRPr="0058245C" w:rsidRDefault="00000000">
      <w:pPr>
        <w:pStyle w:val="ListNumber"/>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API returns the result as JSON.</w:t>
      </w:r>
    </w:p>
    <w:p w14:paraId="645CA2E8" w14:textId="2F5DF6EB"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28083"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TESTING AND IMPLEMENTATION</w:t>
      </w:r>
    </w:p>
    <w:p w14:paraId="1C690074"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Project Setup</w:t>
      </w:r>
    </w:p>
    <w:p w14:paraId="034313F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WeatherWise backend is a Node.js project with Express.js, Mongoose, JSON Web Token authentication, bcryptjs, CORS, dotenv and the Google Generative AI package. The application entry point is src/server.js, which connects to MongoDB before starting the Express server.</w:t>
      </w:r>
    </w:p>
    <w:p w14:paraId="3F61E2EA" w14:textId="77777777" w:rsidR="00431511" w:rsidRPr="0058245C" w:rsidRDefault="00000000">
      <w:pPr>
        <w:ind w:left="360" w:right="36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npm install</w:t>
      </w:r>
    </w:p>
    <w:p w14:paraId="294B1257" w14:textId="77777777" w:rsidR="00431511" w:rsidRPr="0058245C" w:rsidRDefault="00000000">
      <w:pPr>
        <w:ind w:left="360" w:right="36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npm run dev</w:t>
      </w:r>
    </w:p>
    <w:p w14:paraId="400B4A3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server uses port 5000 by default when PORT is not otherwise configured. The database connection is read from MONGO_URI, with a local weatherwise MongoDB URI used as the source-code fallback.</w:t>
      </w:r>
    </w:p>
    <w:p w14:paraId="0C2B7CDF"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Authentication API</w:t>
      </w:r>
    </w:p>
    <w:tbl>
      <w:tblPr>
        <w:tblStyle w:val="TableGrid"/>
        <w:tblW w:w="0" w:type="auto"/>
        <w:jc w:val="center"/>
        <w:tblLook w:val="04A0" w:firstRow="1" w:lastRow="0" w:firstColumn="1" w:lastColumn="0" w:noHBand="0" w:noVBand="1"/>
      </w:tblPr>
      <w:tblGrid>
        <w:gridCol w:w="2484"/>
        <w:gridCol w:w="2484"/>
        <w:gridCol w:w="2484"/>
        <w:gridCol w:w="2484"/>
      </w:tblGrid>
      <w:tr w:rsidR="00431511" w:rsidRPr="0058245C" w14:paraId="4E8B7AA4" w14:textId="77777777">
        <w:trPr>
          <w:jc w:val="center"/>
        </w:trPr>
        <w:tc>
          <w:tcPr>
            <w:tcW w:w="2484" w:type="dxa"/>
            <w:shd w:val="clear" w:color="auto" w:fill="D9EAF7"/>
            <w:vAlign w:val="center"/>
          </w:tcPr>
          <w:p w14:paraId="7B623CC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2484" w:type="dxa"/>
            <w:shd w:val="clear" w:color="auto" w:fill="D9EAF7"/>
            <w:vAlign w:val="center"/>
          </w:tcPr>
          <w:p w14:paraId="02C22F8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w:t>
            </w:r>
          </w:p>
        </w:tc>
        <w:tc>
          <w:tcPr>
            <w:tcW w:w="2484" w:type="dxa"/>
            <w:shd w:val="clear" w:color="auto" w:fill="D9EAF7"/>
            <w:vAlign w:val="center"/>
          </w:tcPr>
          <w:p w14:paraId="6EA61F7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2484" w:type="dxa"/>
            <w:shd w:val="clear" w:color="auto" w:fill="D9EAF7"/>
            <w:vAlign w:val="center"/>
          </w:tcPr>
          <w:p w14:paraId="7612E94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431511" w:rsidRPr="0058245C" w14:paraId="21ADE01D" w14:textId="77777777">
        <w:trPr>
          <w:jc w:val="center"/>
        </w:trPr>
        <w:tc>
          <w:tcPr>
            <w:tcW w:w="2484" w:type="dxa"/>
            <w:vAlign w:val="center"/>
          </w:tcPr>
          <w:p w14:paraId="57ECD48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w:t>
            </w:r>
          </w:p>
        </w:tc>
        <w:tc>
          <w:tcPr>
            <w:tcW w:w="2484" w:type="dxa"/>
            <w:vAlign w:val="center"/>
          </w:tcPr>
          <w:p w14:paraId="33A2D91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/api/auth/register</w:t>
            </w:r>
          </w:p>
        </w:tc>
        <w:tc>
          <w:tcPr>
            <w:tcW w:w="2484" w:type="dxa"/>
            <w:vAlign w:val="center"/>
          </w:tcPr>
          <w:p w14:paraId="096E7C0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2484" w:type="dxa"/>
            <w:vAlign w:val="center"/>
          </w:tcPr>
          <w:p w14:paraId="6E99E9D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user and return authentication data.</w:t>
            </w:r>
          </w:p>
        </w:tc>
      </w:tr>
      <w:tr w:rsidR="00431511" w:rsidRPr="0058245C" w14:paraId="51F8695B" w14:textId="77777777">
        <w:trPr>
          <w:jc w:val="center"/>
        </w:trPr>
        <w:tc>
          <w:tcPr>
            <w:tcW w:w="2484" w:type="dxa"/>
            <w:vAlign w:val="center"/>
          </w:tcPr>
          <w:p w14:paraId="267B72C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c>
        <w:tc>
          <w:tcPr>
            <w:tcW w:w="2484" w:type="dxa"/>
            <w:vAlign w:val="center"/>
          </w:tcPr>
          <w:p w14:paraId="68EE351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/api/auth/login</w:t>
            </w:r>
          </w:p>
        </w:tc>
        <w:tc>
          <w:tcPr>
            <w:tcW w:w="2484" w:type="dxa"/>
            <w:vAlign w:val="center"/>
          </w:tcPr>
          <w:p w14:paraId="1578CC6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2484" w:type="dxa"/>
            <w:vAlign w:val="center"/>
          </w:tcPr>
          <w:p w14:paraId="5645E1E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credentials and return a JWT.</w:t>
            </w:r>
          </w:p>
        </w:tc>
      </w:tr>
      <w:tr w:rsidR="00431511" w:rsidRPr="0058245C" w14:paraId="2D307CBF" w14:textId="77777777">
        <w:trPr>
          <w:jc w:val="center"/>
        </w:trPr>
        <w:tc>
          <w:tcPr>
            <w:tcW w:w="2484" w:type="dxa"/>
            <w:vAlign w:val="center"/>
          </w:tcPr>
          <w:p w14:paraId="41EEAD5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w:t>
            </w:r>
          </w:p>
        </w:tc>
        <w:tc>
          <w:tcPr>
            <w:tcW w:w="2484" w:type="dxa"/>
            <w:vAlign w:val="center"/>
          </w:tcPr>
          <w:p w14:paraId="7C7D927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/api/auth/profile</w:t>
            </w:r>
          </w:p>
        </w:tc>
        <w:tc>
          <w:tcPr>
            <w:tcW w:w="2484" w:type="dxa"/>
            <w:vAlign w:val="center"/>
          </w:tcPr>
          <w:p w14:paraId="7867C1B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2484" w:type="dxa"/>
            <w:vAlign w:val="center"/>
          </w:tcPr>
          <w:p w14:paraId="3F80044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authenticated user profile.</w:t>
            </w:r>
          </w:p>
        </w:tc>
      </w:tr>
    </w:tbl>
    <w:p w14:paraId="382E6F46"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6F99A2"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Location API</w:t>
      </w:r>
    </w:p>
    <w:tbl>
      <w:tblPr>
        <w:tblStyle w:val="TableGrid"/>
        <w:tblW w:w="0" w:type="auto"/>
        <w:jc w:val="center"/>
        <w:tblLook w:val="04A0" w:firstRow="1" w:lastRow="0" w:firstColumn="1" w:lastColumn="0" w:noHBand="0" w:noVBand="1"/>
      </w:tblPr>
      <w:tblGrid>
        <w:gridCol w:w="2484"/>
        <w:gridCol w:w="2484"/>
        <w:gridCol w:w="2484"/>
        <w:gridCol w:w="2484"/>
      </w:tblGrid>
      <w:tr w:rsidR="00431511" w:rsidRPr="0058245C" w14:paraId="04FF3DA8" w14:textId="77777777">
        <w:trPr>
          <w:jc w:val="center"/>
        </w:trPr>
        <w:tc>
          <w:tcPr>
            <w:tcW w:w="2484" w:type="dxa"/>
            <w:shd w:val="clear" w:color="auto" w:fill="D9EAF7"/>
            <w:vAlign w:val="center"/>
          </w:tcPr>
          <w:p w14:paraId="1C65C77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2484" w:type="dxa"/>
            <w:shd w:val="clear" w:color="auto" w:fill="D9EAF7"/>
            <w:vAlign w:val="center"/>
          </w:tcPr>
          <w:p w14:paraId="07A15A5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w:t>
            </w:r>
          </w:p>
        </w:tc>
        <w:tc>
          <w:tcPr>
            <w:tcW w:w="2484" w:type="dxa"/>
            <w:shd w:val="clear" w:color="auto" w:fill="D9EAF7"/>
            <w:vAlign w:val="center"/>
          </w:tcPr>
          <w:p w14:paraId="5412E9E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2484" w:type="dxa"/>
            <w:shd w:val="clear" w:color="auto" w:fill="D9EAF7"/>
            <w:vAlign w:val="center"/>
          </w:tcPr>
          <w:p w14:paraId="74A5501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431511" w:rsidRPr="0058245C" w14:paraId="1E8350A6" w14:textId="77777777">
        <w:trPr>
          <w:jc w:val="center"/>
        </w:trPr>
        <w:tc>
          <w:tcPr>
            <w:tcW w:w="2484" w:type="dxa"/>
            <w:vAlign w:val="center"/>
          </w:tcPr>
          <w:p w14:paraId="4EED16B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tc>
        <w:tc>
          <w:tcPr>
            <w:tcW w:w="2484" w:type="dxa"/>
            <w:vAlign w:val="center"/>
          </w:tcPr>
          <w:p w14:paraId="788C7B2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/api/locations</w:t>
            </w:r>
          </w:p>
        </w:tc>
        <w:tc>
          <w:tcPr>
            <w:tcW w:w="2484" w:type="dxa"/>
            <w:vAlign w:val="center"/>
          </w:tcPr>
          <w:p w14:paraId="405CCAB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2484" w:type="dxa"/>
            <w:vAlign w:val="center"/>
          </w:tcPr>
          <w:p w14:paraId="42D91EE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favorite city and country.</w:t>
            </w:r>
          </w:p>
        </w:tc>
      </w:tr>
      <w:tr w:rsidR="00431511" w:rsidRPr="0058245C" w14:paraId="13C87CFB" w14:textId="77777777">
        <w:trPr>
          <w:jc w:val="center"/>
        </w:trPr>
        <w:tc>
          <w:tcPr>
            <w:tcW w:w="2484" w:type="dxa"/>
            <w:vAlign w:val="center"/>
          </w:tcPr>
          <w:p w14:paraId="2EB9A3C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All</w:t>
            </w:r>
          </w:p>
        </w:tc>
        <w:tc>
          <w:tcPr>
            <w:tcW w:w="2484" w:type="dxa"/>
            <w:vAlign w:val="center"/>
          </w:tcPr>
          <w:p w14:paraId="22CD015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/api/locations</w:t>
            </w:r>
          </w:p>
        </w:tc>
        <w:tc>
          <w:tcPr>
            <w:tcW w:w="2484" w:type="dxa"/>
            <w:vAlign w:val="center"/>
          </w:tcPr>
          <w:p w14:paraId="2DB8CCE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2484" w:type="dxa"/>
            <w:vAlign w:val="center"/>
          </w:tcPr>
          <w:p w14:paraId="2599AE8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authenticated user's locations.</w:t>
            </w:r>
          </w:p>
        </w:tc>
      </w:tr>
      <w:tr w:rsidR="00431511" w:rsidRPr="0058245C" w14:paraId="1F9A0D56" w14:textId="77777777">
        <w:trPr>
          <w:jc w:val="center"/>
        </w:trPr>
        <w:tc>
          <w:tcPr>
            <w:tcW w:w="2484" w:type="dxa"/>
            <w:vAlign w:val="center"/>
          </w:tcPr>
          <w:p w14:paraId="0D6F752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tc>
        <w:tc>
          <w:tcPr>
            <w:tcW w:w="2484" w:type="dxa"/>
            <w:vAlign w:val="center"/>
          </w:tcPr>
          <w:p w14:paraId="07EE86C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/api/locations/:id</w:t>
            </w:r>
          </w:p>
        </w:tc>
        <w:tc>
          <w:tcPr>
            <w:tcW w:w="2484" w:type="dxa"/>
            <w:vAlign w:val="center"/>
          </w:tcPr>
          <w:p w14:paraId="64B554C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
        </w:tc>
        <w:tc>
          <w:tcPr>
            <w:tcW w:w="2484" w:type="dxa"/>
            <w:vAlign w:val="center"/>
          </w:tcPr>
          <w:p w14:paraId="1B83853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an owned favorite location.</w:t>
            </w:r>
          </w:p>
        </w:tc>
      </w:tr>
      <w:tr w:rsidR="00431511" w:rsidRPr="0058245C" w14:paraId="454AFA86" w14:textId="77777777">
        <w:trPr>
          <w:jc w:val="center"/>
        </w:trPr>
        <w:tc>
          <w:tcPr>
            <w:tcW w:w="2484" w:type="dxa"/>
            <w:vAlign w:val="center"/>
          </w:tcPr>
          <w:p w14:paraId="73FE4FD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c>
        <w:tc>
          <w:tcPr>
            <w:tcW w:w="2484" w:type="dxa"/>
            <w:vAlign w:val="center"/>
          </w:tcPr>
          <w:p w14:paraId="7E4AD74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/api/locations/:id</w:t>
            </w:r>
          </w:p>
        </w:tc>
        <w:tc>
          <w:tcPr>
            <w:tcW w:w="2484" w:type="dxa"/>
            <w:vAlign w:val="center"/>
          </w:tcPr>
          <w:p w14:paraId="1830D02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c>
        <w:tc>
          <w:tcPr>
            <w:tcW w:w="2484" w:type="dxa"/>
            <w:vAlign w:val="center"/>
          </w:tcPr>
          <w:p w14:paraId="23AD2AA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an owned favorite location.</w:t>
            </w:r>
          </w:p>
        </w:tc>
      </w:tr>
    </w:tbl>
    <w:p w14:paraId="6879D20D"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7C21BA"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Weather API</w:t>
      </w:r>
    </w:p>
    <w:tbl>
      <w:tblPr>
        <w:tblStyle w:val="TableGrid"/>
        <w:tblW w:w="0" w:type="auto"/>
        <w:jc w:val="center"/>
        <w:tblLook w:val="04A0" w:firstRow="1" w:lastRow="0" w:firstColumn="1" w:lastColumn="0" w:noHBand="0" w:noVBand="1"/>
      </w:tblPr>
      <w:tblGrid>
        <w:gridCol w:w="2484"/>
        <w:gridCol w:w="2484"/>
        <w:gridCol w:w="2484"/>
        <w:gridCol w:w="2484"/>
      </w:tblGrid>
      <w:tr w:rsidR="00431511" w:rsidRPr="0058245C" w14:paraId="4E36693F" w14:textId="77777777">
        <w:trPr>
          <w:jc w:val="center"/>
        </w:trPr>
        <w:tc>
          <w:tcPr>
            <w:tcW w:w="2484" w:type="dxa"/>
            <w:shd w:val="clear" w:color="auto" w:fill="D9EAF7"/>
            <w:vAlign w:val="center"/>
          </w:tcPr>
          <w:p w14:paraId="4926B0B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2484" w:type="dxa"/>
            <w:shd w:val="clear" w:color="auto" w:fill="D9EAF7"/>
            <w:vAlign w:val="center"/>
          </w:tcPr>
          <w:p w14:paraId="6C5635A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w:t>
            </w:r>
          </w:p>
        </w:tc>
        <w:tc>
          <w:tcPr>
            <w:tcW w:w="2484" w:type="dxa"/>
            <w:shd w:val="clear" w:color="auto" w:fill="D9EAF7"/>
            <w:vAlign w:val="center"/>
          </w:tcPr>
          <w:p w14:paraId="4254DAA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2484" w:type="dxa"/>
            <w:shd w:val="clear" w:color="auto" w:fill="D9EAF7"/>
            <w:vAlign w:val="center"/>
          </w:tcPr>
          <w:p w14:paraId="4C54045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431511" w:rsidRPr="0058245C" w14:paraId="3E6AC9F8" w14:textId="77777777">
        <w:trPr>
          <w:jc w:val="center"/>
        </w:trPr>
        <w:tc>
          <w:tcPr>
            <w:tcW w:w="2484" w:type="dxa"/>
            <w:vAlign w:val="center"/>
          </w:tcPr>
          <w:p w14:paraId="18707D3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Weather</w:t>
            </w:r>
          </w:p>
        </w:tc>
        <w:tc>
          <w:tcPr>
            <w:tcW w:w="2484" w:type="dxa"/>
            <w:vAlign w:val="center"/>
          </w:tcPr>
          <w:p w14:paraId="2E806CF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/api/weather/:city</w:t>
            </w:r>
          </w:p>
        </w:tc>
        <w:tc>
          <w:tcPr>
            <w:tcW w:w="2484" w:type="dxa"/>
            <w:vAlign w:val="center"/>
          </w:tcPr>
          <w:p w14:paraId="0FE10C3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2484" w:type="dxa"/>
            <w:vAlign w:val="center"/>
          </w:tcPr>
          <w:p w14:paraId="479F1EB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weather for the requested city.</w:t>
            </w:r>
          </w:p>
        </w:tc>
      </w:tr>
    </w:tbl>
    <w:p w14:paraId="21D3075D"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CE2D3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weather service uses OpenWeatherMap when OPENWEATHER_API_KEY is configured. If the key is missing, a deterministic mock response is generated. Invalid external API conditions can also trigger fallback behavior except when the requested city is explicitly reported as not found.</w:t>
      </w:r>
    </w:p>
    <w:p w14:paraId="7BA953D2"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AI API</w:t>
      </w:r>
    </w:p>
    <w:tbl>
      <w:tblPr>
        <w:tblStyle w:val="TableGrid"/>
        <w:tblW w:w="0" w:type="auto"/>
        <w:jc w:val="center"/>
        <w:tblLook w:val="04A0" w:firstRow="1" w:lastRow="0" w:firstColumn="1" w:lastColumn="0" w:noHBand="0" w:noVBand="1"/>
      </w:tblPr>
      <w:tblGrid>
        <w:gridCol w:w="2484"/>
        <w:gridCol w:w="2484"/>
        <w:gridCol w:w="2484"/>
        <w:gridCol w:w="2484"/>
      </w:tblGrid>
      <w:tr w:rsidR="00431511" w:rsidRPr="0058245C" w14:paraId="5984CAE7" w14:textId="77777777">
        <w:trPr>
          <w:jc w:val="center"/>
        </w:trPr>
        <w:tc>
          <w:tcPr>
            <w:tcW w:w="2484" w:type="dxa"/>
            <w:shd w:val="clear" w:color="auto" w:fill="D9EAF7"/>
            <w:vAlign w:val="center"/>
          </w:tcPr>
          <w:p w14:paraId="2A018C0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2484" w:type="dxa"/>
            <w:shd w:val="clear" w:color="auto" w:fill="D9EAF7"/>
            <w:vAlign w:val="center"/>
          </w:tcPr>
          <w:p w14:paraId="1865182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w:t>
            </w:r>
          </w:p>
        </w:tc>
        <w:tc>
          <w:tcPr>
            <w:tcW w:w="2484" w:type="dxa"/>
            <w:shd w:val="clear" w:color="auto" w:fill="D9EAF7"/>
            <w:vAlign w:val="center"/>
          </w:tcPr>
          <w:p w14:paraId="795C211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2484" w:type="dxa"/>
            <w:shd w:val="clear" w:color="auto" w:fill="D9EAF7"/>
            <w:vAlign w:val="center"/>
          </w:tcPr>
          <w:p w14:paraId="5E6EBE3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431511" w:rsidRPr="0058245C" w14:paraId="240D8260" w14:textId="77777777">
        <w:trPr>
          <w:jc w:val="center"/>
        </w:trPr>
        <w:tc>
          <w:tcPr>
            <w:tcW w:w="2484" w:type="dxa"/>
            <w:vAlign w:val="center"/>
          </w:tcPr>
          <w:p w14:paraId="5668E83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Summary</w:t>
            </w:r>
          </w:p>
        </w:tc>
        <w:tc>
          <w:tcPr>
            <w:tcW w:w="2484" w:type="dxa"/>
            <w:vAlign w:val="center"/>
          </w:tcPr>
          <w:p w14:paraId="11A1803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/api/ai/weather-summary</w:t>
            </w:r>
          </w:p>
        </w:tc>
        <w:tc>
          <w:tcPr>
            <w:tcW w:w="2484" w:type="dxa"/>
            <w:vAlign w:val="center"/>
          </w:tcPr>
          <w:p w14:paraId="7BBF951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2484" w:type="dxa"/>
            <w:vAlign w:val="center"/>
          </w:tcPr>
          <w:p w14:paraId="7FC7838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a concise summary from city, temperature, humidity and condition.</w:t>
            </w:r>
          </w:p>
        </w:tc>
      </w:tr>
      <w:tr w:rsidR="00431511" w:rsidRPr="0058245C" w14:paraId="572E1A6E" w14:textId="77777777">
        <w:trPr>
          <w:jc w:val="center"/>
        </w:trPr>
        <w:tc>
          <w:tcPr>
            <w:tcW w:w="2484" w:type="dxa"/>
            <w:vAlign w:val="center"/>
          </w:tcPr>
          <w:p w14:paraId="354F567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Recommendation</w:t>
            </w:r>
          </w:p>
        </w:tc>
        <w:tc>
          <w:tcPr>
            <w:tcW w:w="2484" w:type="dxa"/>
            <w:vAlign w:val="center"/>
          </w:tcPr>
          <w:p w14:paraId="3FB613C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/api/ai/weather-recommendation</w:t>
            </w:r>
          </w:p>
        </w:tc>
        <w:tc>
          <w:tcPr>
            <w:tcW w:w="2484" w:type="dxa"/>
            <w:vAlign w:val="center"/>
          </w:tcPr>
          <w:p w14:paraId="4721009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2484" w:type="dxa"/>
            <w:vAlign w:val="center"/>
          </w:tcPr>
          <w:p w14:paraId="581FCDF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practical guidance from temperature and condition.</w:t>
            </w:r>
          </w:p>
        </w:tc>
      </w:tr>
    </w:tbl>
    <w:p w14:paraId="1EB8DEA8"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428DB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AI endpoints are protected by the JWT middleware. The AI service uses Google Gemini when GEMINI_API_KEY is available; otherwise it produces rule-based fallback output. Gemini failures also fall back to local weather logic.</w:t>
      </w:r>
    </w:p>
    <w:p w14:paraId="5542EE7B"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Error Handling and Security</w:t>
      </w:r>
    </w:p>
    <w:p w14:paraId="03C3D874"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validates required fields and minimum password length.</w:t>
      </w:r>
    </w:p>
    <w:p w14:paraId="0B537F9C"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Passwords are hashed before storage through the User model.</w:t>
      </w:r>
    </w:p>
    <w:p w14:paraId="1D533042"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Bearer tokens protect profile, location and AI routes.</w:t>
      </w:r>
    </w:p>
    <w:p w14:paraId="1B6F0A61"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Protected requests reject missing or invalid tokens.</w:t>
      </w:r>
    </w:p>
    <w:p w14:paraId="0DEDD9C6"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update and delete operations verify ownership.</w:t>
      </w:r>
    </w:p>
    <w:p w14:paraId="78C82CAF"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favorite locations for the same user are rejected.</w:t>
      </w:r>
    </w:p>
    <w:p w14:paraId="326738C6"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Unknown routes return a structured 404 JSON response.</w:t>
      </w:r>
    </w:p>
    <w:p w14:paraId="3CF9DFDE"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centralized Express error handler returns structured error responses.</w:t>
      </w:r>
    </w:p>
    <w:p w14:paraId="590E1C9E" w14:textId="77777777" w:rsidR="00431511" w:rsidRPr="0058245C" w:rsidRDefault="00000000">
      <w:pPr>
        <w:pStyle w:val="ListBullet"/>
        <w:spacing w:after="40"/>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connection failure stops server startup rather than running without the required database.</w:t>
      </w:r>
    </w:p>
    <w:p w14:paraId="0D6CB27E"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Testing Status</w:t>
      </w:r>
    </w:p>
    <w:p w14:paraId="1E083E2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source code defines the endpoints and fallback behavior described above. Final execution evidence for every endpoint should be captured from the current WeatherWise environment before claiming a test as successful in the final academic report. This document therefore separates implemented source functionality from execution evidence that still needs to be recorded.</w:t>
      </w:r>
    </w:p>
    <w:p w14:paraId="3D442DD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BA041C3"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FUTURE ENHANCEMENT</w:t>
      </w:r>
    </w:p>
    <w:p w14:paraId="4E07C4CF"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Frontend Client</w:t>
      </w:r>
    </w:p>
    <w:p w14:paraId="1B16137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dedicated web or mobile frontend could consume the existing REST APIs and provide screens for authentication, favorite locations, weather results and AI insights.</w:t>
      </w:r>
    </w:p>
    <w:p w14:paraId="38F67788"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Extended Weather Data</w:t>
      </w:r>
    </w:p>
    <w:p w14:paraId="62545D1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versions could add forecast history, hourly forecasts, air-quality information, severe-weather alerts or additional environmental metrics if the project scope is expanded.</w:t>
      </w:r>
    </w:p>
    <w:p w14:paraId="59834C03"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AI Service Improvements</w:t>
      </w:r>
    </w:p>
    <w:p w14:paraId="1D07EC14"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service could be extended with structured outputs, configurable prompts, multilingual weather summaries and more detailed activity or clothing recommendations.</w:t>
      </w:r>
    </w:p>
    <w:p w14:paraId="53F87EB3"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Security and API Hardening</w:t>
      </w:r>
    </w:p>
    <w:p w14:paraId="7F21852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work may include stricter request validation, rate limiting, stronger secret management and additional monitoring while preserving the current authentication and ownership model.</w:t>
      </w:r>
    </w:p>
    <w:p w14:paraId="43FDE0C4"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Deployment and Monitoring</w:t>
      </w:r>
    </w:p>
    <w:p w14:paraId="7DA490A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can later be deployed to a managed hosting environment with managed MongoDB, external API monitoring and centralized application logs.</w:t>
      </w:r>
    </w:p>
    <w:p w14:paraId="2D4E1B27" w14:textId="42D65091"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481E8"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CONCLUSION</w:t>
      </w:r>
    </w:p>
    <w:p w14:paraId="18A879D9"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Project Outcome</w:t>
      </w:r>
    </w:p>
    <w:p w14:paraId="1257482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WeatherWise provides a modular backend for weather retrieval, user authentication, favorite-location management and AI-assisted weather interpretation. The source separates routes, controllers, middleware, models, database configuration and service integrations. OpenWeatherMap is used for live weather retrieval, MongoDB stores user and location data, and Google Gemini is used for natural-language weather assistance when configured.</w:t>
      </w:r>
    </w:p>
    <w:p w14:paraId="39771313" w14:textId="77777777" w:rsidR="00431511" w:rsidRPr="0058245C"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Final Observation</w:t>
      </w:r>
    </w:p>
    <w:p w14:paraId="282387C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structure is suitable for API-based academic development and can be consumed by Postman, Thunder Client or a future frontend. The implementation also includes fallback behavior for weather and AI services, which helps maintain useful API behavior when external credentials are unavailable.</w:t>
      </w:r>
    </w:p>
    <w:p w14:paraId="761BFEB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B08434C"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A — DATA FLOW DESCRIPTION</w:t>
      </w:r>
    </w:p>
    <w:p w14:paraId="770A7BB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WeatherWise data flow begins with an API client sending a request to the Express server. The request is routed to the appropriate controller. Authentication-protected requests pass through JWT middleware. Controllers use Mongoose models for user and location data or invoke the weather and AI services. The weather service communicates with OpenWeatherMap, while the AI service communicates with Google Gemini when configured. Results are returned to the API client as JSON.</w:t>
      </w:r>
    </w:p>
    <w:tbl>
      <w:tblPr>
        <w:tblStyle w:val="TableGrid"/>
        <w:tblW w:w="0" w:type="auto"/>
        <w:jc w:val="center"/>
        <w:tblLook w:val="04A0" w:firstRow="1" w:lastRow="0" w:firstColumn="1" w:lastColumn="0" w:noHBand="0" w:noVBand="1"/>
      </w:tblPr>
      <w:tblGrid>
        <w:gridCol w:w="2484"/>
        <w:gridCol w:w="2484"/>
        <w:gridCol w:w="2484"/>
        <w:gridCol w:w="2484"/>
      </w:tblGrid>
      <w:tr w:rsidR="00431511" w:rsidRPr="0058245C" w14:paraId="1C89582A" w14:textId="77777777">
        <w:trPr>
          <w:jc w:val="center"/>
        </w:trPr>
        <w:tc>
          <w:tcPr>
            <w:tcW w:w="2484" w:type="dxa"/>
            <w:shd w:val="clear" w:color="auto" w:fill="D9EAF7"/>
            <w:vAlign w:val="center"/>
          </w:tcPr>
          <w:p w14:paraId="68393C2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2484" w:type="dxa"/>
            <w:shd w:val="clear" w:color="auto" w:fill="D9EAF7"/>
            <w:vAlign w:val="center"/>
          </w:tcPr>
          <w:p w14:paraId="76C4823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tc>
        <w:tc>
          <w:tcPr>
            <w:tcW w:w="2484" w:type="dxa"/>
            <w:shd w:val="clear" w:color="auto" w:fill="D9EAF7"/>
            <w:vAlign w:val="center"/>
          </w:tcPr>
          <w:p w14:paraId="6BC596E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p>
        </w:tc>
        <w:tc>
          <w:tcPr>
            <w:tcW w:w="2484" w:type="dxa"/>
            <w:shd w:val="clear" w:color="auto" w:fill="D9EAF7"/>
            <w:vAlign w:val="center"/>
          </w:tcPr>
          <w:p w14:paraId="163C25F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c>
      </w:tr>
      <w:tr w:rsidR="00431511" w:rsidRPr="0058245C" w14:paraId="4A8A5E31" w14:textId="77777777">
        <w:trPr>
          <w:jc w:val="center"/>
        </w:trPr>
        <w:tc>
          <w:tcPr>
            <w:tcW w:w="2484" w:type="dxa"/>
            <w:vAlign w:val="center"/>
          </w:tcPr>
          <w:p w14:paraId="5C07F82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Authentication</w:t>
            </w:r>
          </w:p>
        </w:tc>
        <w:tc>
          <w:tcPr>
            <w:tcW w:w="2484" w:type="dxa"/>
            <w:vAlign w:val="center"/>
          </w:tcPr>
          <w:p w14:paraId="38C7F98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Name/email/password or login credentials</w:t>
            </w:r>
          </w:p>
        </w:tc>
        <w:tc>
          <w:tcPr>
            <w:tcW w:w="2484" w:type="dxa"/>
            <w:vAlign w:val="center"/>
          </w:tcPr>
          <w:p w14:paraId="6ABBEE6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hash/compare password and issue JWT</w:t>
            </w:r>
          </w:p>
        </w:tc>
        <w:tc>
          <w:tcPr>
            <w:tcW w:w="2484" w:type="dxa"/>
            <w:vAlign w:val="center"/>
          </w:tcPr>
          <w:p w14:paraId="46B5E12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data and JWT</w:t>
            </w:r>
          </w:p>
        </w:tc>
      </w:tr>
      <w:tr w:rsidR="00431511" w:rsidRPr="0058245C" w14:paraId="04E59B82" w14:textId="77777777">
        <w:trPr>
          <w:jc w:val="center"/>
        </w:trPr>
        <w:tc>
          <w:tcPr>
            <w:tcW w:w="2484" w:type="dxa"/>
            <w:vAlign w:val="center"/>
          </w:tcPr>
          <w:p w14:paraId="394C684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Management</w:t>
            </w:r>
          </w:p>
        </w:tc>
        <w:tc>
          <w:tcPr>
            <w:tcW w:w="2484" w:type="dxa"/>
            <w:vAlign w:val="center"/>
          </w:tcPr>
          <w:p w14:paraId="4349238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City/country and JWT</w:t>
            </w:r>
          </w:p>
        </w:tc>
        <w:tc>
          <w:tcPr>
            <w:tcW w:w="2484" w:type="dxa"/>
            <w:vAlign w:val="center"/>
          </w:tcPr>
          <w:p w14:paraId="67E5445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ownership and store/retrieve Location</w:t>
            </w:r>
          </w:p>
        </w:tc>
        <w:tc>
          <w:tcPr>
            <w:tcW w:w="2484" w:type="dxa"/>
            <w:vAlign w:val="center"/>
          </w:tcPr>
          <w:p w14:paraId="617C9ED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JSON</w:t>
            </w:r>
          </w:p>
        </w:tc>
      </w:tr>
      <w:tr w:rsidR="00431511" w:rsidRPr="0058245C" w14:paraId="065C3B31" w14:textId="77777777">
        <w:trPr>
          <w:jc w:val="center"/>
        </w:trPr>
        <w:tc>
          <w:tcPr>
            <w:tcW w:w="2484" w:type="dxa"/>
            <w:vAlign w:val="center"/>
          </w:tcPr>
          <w:p w14:paraId="778B8D0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Retrieval</w:t>
            </w:r>
          </w:p>
        </w:tc>
        <w:tc>
          <w:tcPr>
            <w:tcW w:w="2484" w:type="dxa"/>
            <w:vAlign w:val="center"/>
          </w:tcPr>
          <w:p w14:paraId="3FAF798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c>
          <w:tcPr>
            <w:tcW w:w="2484" w:type="dxa"/>
            <w:vAlign w:val="center"/>
          </w:tcPr>
          <w:p w14:paraId="49D6EED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OpenWeatherMap or fallback logic</w:t>
            </w:r>
          </w:p>
        </w:tc>
        <w:tc>
          <w:tcPr>
            <w:tcW w:w="2484" w:type="dxa"/>
            <w:vAlign w:val="center"/>
          </w:tcPr>
          <w:p w14:paraId="5596698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Temperature, humidity, wind, condition</w:t>
            </w:r>
          </w:p>
        </w:tc>
      </w:tr>
      <w:tr w:rsidR="00431511" w:rsidRPr="0058245C" w14:paraId="23ABFFF3" w14:textId="77777777">
        <w:trPr>
          <w:jc w:val="center"/>
        </w:trPr>
        <w:tc>
          <w:tcPr>
            <w:tcW w:w="2484" w:type="dxa"/>
            <w:vAlign w:val="center"/>
          </w:tcPr>
          <w:p w14:paraId="1B5768A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Summary</w:t>
            </w:r>
          </w:p>
        </w:tc>
        <w:tc>
          <w:tcPr>
            <w:tcW w:w="2484" w:type="dxa"/>
            <w:vAlign w:val="center"/>
          </w:tcPr>
          <w:p w14:paraId="035745D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temperature, humidity, condition</w:t>
            </w:r>
          </w:p>
        </w:tc>
        <w:tc>
          <w:tcPr>
            <w:tcW w:w="2484" w:type="dxa"/>
            <w:vAlign w:val="center"/>
          </w:tcPr>
          <w:p w14:paraId="461FC55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Gemini or local summary logic</w:t>
            </w:r>
          </w:p>
        </w:tc>
        <w:tc>
          <w:tcPr>
            <w:tcW w:w="2484" w:type="dxa"/>
            <w:vAlign w:val="center"/>
          </w:tcPr>
          <w:p w14:paraId="4BE17756"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summary</w:t>
            </w:r>
          </w:p>
        </w:tc>
      </w:tr>
      <w:tr w:rsidR="00431511" w:rsidRPr="0058245C" w14:paraId="52F77D9F" w14:textId="77777777">
        <w:trPr>
          <w:jc w:val="center"/>
        </w:trPr>
        <w:tc>
          <w:tcPr>
            <w:tcW w:w="2484" w:type="dxa"/>
            <w:vAlign w:val="center"/>
          </w:tcPr>
          <w:p w14:paraId="1886E1B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Recommendation</w:t>
            </w:r>
          </w:p>
        </w:tc>
        <w:tc>
          <w:tcPr>
            <w:tcW w:w="2484" w:type="dxa"/>
            <w:vAlign w:val="center"/>
          </w:tcPr>
          <w:p w14:paraId="098E44E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Temperature and condition</w:t>
            </w:r>
          </w:p>
        </w:tc>
        <w:tc>
          <w:tcPr>
            <w:tcW w:w="2484" w:type="dxa"/>
            <w:vAlign w:val="center"/>
          </w:tcPr>
          <w:p w14:paraId="31F5614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Gemini or local recommendation logic</w:t>
            </w:r>
          </w:p>
        </w:tc>
        <w:tc>
          <w:tcPr>
            <w:tcW w:w="2484" w:type="dxa"/>
            <w:vAlign w:val="center"/>
          </w:tcPr>
          <w:p w14:paraId="2DA2A09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r>
    </w:tbl>
    <w:p w14:paraId="7B9B2283"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7EF0F"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 REPRESENTATIVE API INPUTS</w:t>
      </w:r>
    </w:p>
    <w:tbl>
      <w:tblPr>
        <w:tblStyle w:val="TableGrid"/>
        <w:tblW w:w="0" w:type="auto"/>
        <w:jc w:val="center"/>
        <w:tblLook w:val="04A0" w:firstRow="1" w:lastRow="0" w:firstColumn="1" w:lastColumn="0" w:noHBand="0" w:noVBand="1"/>
      </w:tblPr>
      <w:tblGrid>
        <w:gridCol w:w="3859"/>
        <w:gridCol w:w="6293"/>
      </w:tblGrid>
      <w:tr w:rsidR="00431511" w:rsidRPr="0058245C" w14:paraId="0C75E5FD" w14:textId="77777777">
        <w:trPr>
          <w:jc w:val="center"/>
        </w:trPr>
        <w:tc>
          <w:tcPr>
            <w:tcW w:w="4968" w:type="dxa"/>
            <w:shd w:val="clear" w:color="auto" w:fill="D9EAF7"/>
            <w:vAlign w:val="center"/>
          </w:tcPr>
          <w:p w14:paraId="3EEAC27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
        </w:tc>
        <w:tc>
          <w:tcPr>
            <w:tcW w:w="4968" w:type="dxa"/>
            <w:shd w:val="clear" w:color="auto" w:fill="D9EAF7"/>
            <w:vAlign w:val="center"/>
          </w:tcPr>
          <w:p w14:paraId="4F33ACB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w:t>
            </w:r>
          </w:p>
        </w:tc>
      </w:tr>
      <w:tr w:rsidR="00431511" w:rsidRPr="0058245C" w14:paraId="37C537B8" w14:textId="77777777">
        <w:trPr>
          <w:jc w:val="center"/>
        </w:trPr>
        <w:tc>
          <w:tcPr>
            <w:tcW w:w="4968" w:type="dxa"/>
            <w:vAlign w:val="center"/>
          </w:tcPr>
          <w:p w14:paraId="2204D7E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w:t>
            </w:r>
          </w:p>
        </w:tc>
        <w:tc>
          <w:tcPr>
            <w:tcW w:w="4968" w:type="dxa"/>
            <w:vAlign w:val="center"/>
          </w:tcPr>
          <w:p w14:paraId="2EDB8D3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{"name":"User","email":"user@example.com","password":"******"}</w:t>
            </w:r>
          </w:p>
        </w:tc>
      </w:tr>
      <w:tr w:rsidR="00431511" w:rsidRPr="0058245C" w14:paraId="3864EBC7" w14:textId="77777777">
        <w:trPr>
          <w:jc w:val="center"/>
        </w:trPr>
        <w:tc>
          <w:tcPr>
            <w:tcW w:w="4968" w:type="dxa"/>
            <w:vAlign w:val="center"/>
          </w:tcPr>
          <w:p w14:paraId="23F7654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c>
        <w:tc>
          <w:tcPr>
            <w:tcW w:w="4968" w:type="dxa"/>
            <w:vAlign w:val="center"/>
          </w:tcPr>
          <w:p w14:paraId="64F57A6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{"email":"user@example.com","password":"******"}</w:t>
            </w:r>
          </w:p>
        </w:tc>
      </w:tr>
      <w:tr w:rsidR="00431511" w:rsidRPr="0058245C" w14:paraId="34B51903" w14:textId="77777777">
        <w:trPr>
          <w:jc w:val="center"/>
        </w:trPr>
        <w:tc>
          <w:tcPr>
            <w:tcW w:w="4968" w:type="dxa"/>
            <w:vAlign w:val="center"/>
          </w:tcPr>
          <w:p w14:paraId="12B5F38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Location</w:t>
            </w:r>
          </w:p>
        </w:tc>
        <w:tc>
          <w:tcPr>
            <w:tcW w:w="4968" w:type="dxa"/>
            <w:vAlign w:val="center"/>
          </w:tcPr>
          <w:p w14:paraId="694C71C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{"city":"Bengaluru","country":"India"}</w:t>
            </w:r>
          </w:p>
        </w:tc>
      </w:tr>
      <w:tr w:rsidR="00431511" w:rsidRPr="0058245C" w14:paraId="7D58E7F3" w14:textId="77777777">
        <w:trPr>
          <w:jc w:val="center"/>
        </w:trPr>
        <w:tc>
          <w:tcPr>
            <w:tcW w:w="4968" w:type="dxa"/>
            <w:vAlign w:val="center"/>
          </w:tcPr>
          <w:p w14:paraId="228D536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Summary</w:t>
            </w:r>
          </w:p>
        </w:tc>
        <w:tc>
          <w:tcPr>
            <w:tcW w:w="4968" w:type="dxa"/>
            <w:vAlign w:val="center"/>
          </w:tcPr>
          <w:p w14:paraId="22C5123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{"city":"Bengaluru","temperature":28,"humidity":65,"condition":"Clouds"}</w:t>
            </w:r>
          </w:p>
        </w:tc>
      </w:tr>
      <w:tr w:rsidR="00431511" w:rsidRPr="0058245C" w14:paraId="4E75723B" w14:textId="77777777">
        <w:trPr>
          <w:jc w:val="center"/>
        </w:trPr>
        <w:tc>
          <w:tcPr>
            <w:tcW w:w="4968" w:type="dxa"/>
            <w:vAlign w:val="center"/>
          </w:tcPr>
          <w:p w14:paraId="56C74DE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Recommendation</w:t>
            </w:r>
          </w:p>
        </w:tc>
        <w:tc>
          <w:tcPr>
            <w:tcW w:w="4968" w:type="dxa"/>
            <w:vAlign w:val="center"/>
          </w:tcPr>
          <w:p w14:paraId="3704CE9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{"temperature":28,"condition":"Clouds"}</w:t>
            </w:r>
          </w:p>
        </w:tc>
      </w:tr>
    </w:tbl>
    <w:p w14:paraId="0AAC2E4F"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93D42" w14:textId="77777777" w:rsidR="00431511" w:rsidRPr="0058245C"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C — PROJECT TECHNOLOGY STACK</w:t>
      </w:r>
    </w:p>
    <w:tbl>
      <w:tblPr>
        <w:tblStyle w:val="TableGrid"/>
        <w:tblW w:w="0" w:type="auto"/>
        <w:jc w:val="center"/>
        <w:tblLook w:val="04A0" w:firstRow="1" w:lastRow="0" w:firstColumn="1" w:lastColumn="0" w:noHBand="0" w:noVBand="1"/>
      </w:tblPr>
      <w:tblGrid>
        <w:gridCol w:w="4968"/>
        <w:gridCol w:w="4968"/>
      </w:tblGrid>
      <w:tr w:rsidR="00431511" w:rsidRPr="0058245C" w14:paraId="45256C92" w14:textId="77777777">
        <w:trPr>
          <w:jc w:val="center"/>
        </w:trPr>
        <w:tc>
          <w:tcPr>
            <w:tcW w:w="4968" w:type="dxa"/>
            <w:shd w:val="clear" w:color="auto" w:fill="D9EAF7"/>
            <w:vAlign w:val="center"/>
          </w:tcPr>
          <w:p w14:paraId="682FB510"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
        </w:tc>
        <w:tc>
          <w:tcPr>
            <w:tcW w:w="4968" w:type="dxa"/>
            <w:shd w:val="clear" w:color="auto" w:fill="D9EAF7"/>
            <w:vAlign w:val="center"/>
          </w:tcPr>
          <w:p w14:paraId="0942077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in Project</w:t>
            </w:r>
          </w:p>
        </w:tc>
      </w:tr>
      <w:tr w:rsidR="00431511" w:rsidRPr="0058245C" w14:paraId="2906969E" w14:textId="77777777">
        <w:trPr>
          <w:jc w:val="center"/>
        </w:trPr>
        <w:tc>
          <w:tcPr>
            <w:tcW w:w="4968" w:type="dxa"/>
            <w:vAlign w:val="center"/>
          </w:tcPr>
          <w:p w14:paraId="47C2FF0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Node.js</w:t>
            </w:r>
          </w:p>
        </w:tc>
        <w:tc>
          <w:tcPr>
            <w:tcW w:w="4968" w:type="dxa"/>
            <w:vAlign w:val="center"/>
          </w:tcPr>
          <w:p w14:paraId="1EBF3951"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runtime for the backend</w:t>
            </w:r>
          </w:p>
        </w:tc>
      </w:tr>
      <w:tr w:rsidR="00431511" w:rsidRPr="0058245C" w14:paraId="3BA03C1C" w14:textId="77777777">
        <w:trPr>
          <w:jc w:val="center"/>
        </w:trPr>
        <w:tc>
          <w:tcPr>
            <w:tcW w:w="4968" w:type="dxa"/>
            <w:vAlign w:val="center"/>
          </w:tcPr>
          <w:p w14:paraId="7CCCFC18"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Express.js</w:t>
            </w:r>
          </w:p>
        </w:tc>
        <w:tc>
          <w:tcPr>
            <w:tcW w:w="4968" w:type="dxa"/>
            <w:vAlign w:val="center"/>
          </w:tcPr>
          <w:p w14:paraId="5EF0169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 API server and routing</w:t>
            </w:r>
          </w:p>
        </w:tc>
      </w:tr>
      <w:tr w:rsidR="00431511" w:rsidRPr="0058245C" w14:paraId="02BCB7E5" w14:textId="77777777">
        <w:trPr>
          <w:jc w:val="center"/>
        </w:trPr>
        <w:tc>
          <w:tcPr>
            <w:tcW w:w="4968" w:type="dxa"/>
            <w:vAlign w:val="center"/>
          </w:tcPr>
          <w:p w14:paraId="0D2EC50F"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w:t>
            </w:r>
          </w:p>
        </w:tc>
        <w:tc>
          <w:tcPr>
            <w:tcW w:w="4968" w:type="dxa"/>
            <w:vAlign w:val="center"/>
          </w:tcPr>
          <w:p w14:paraId="564A7D7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Persistent storage</w:t>
            </w:r>
          </w:p>
        </w:tc>
      </w:tr>
      <w:tr w:rsidR="00431511" w:rsidRPr="0058245C" w14:paraId="00561B76" w14:textId="77777777">
        <w:trPr>
          <w:jc w:val="center"/>
        </w:trPr>
        <w:tc>
          <w:tcPr>
            <w:tcW w:w="4968" w:type="dxa"/>
            <w:vAlign w:val="center"/>
          </w:tcPr>
          <w:p w14:paraId="1CE7885C"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Mongoose</w:t>
            </w:r>
          </w:p>
        </w:tc>
        <w:tc>
          <w:tcPr>
            <w:tcW w:w="4968" w:type="dxa"/>
            <w:vAlign w:val="center"/>
          </w:tcPr>
          <w:p w14:paraId="796705C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 ODM and schema management</w:t>
            </w:r>
          </w:p>
        </w:tc>
      </w:tr>
      <w:tr w:rsidR="00431511" w:rsidRPr="0058245C" w14:paraId="15834816" w14:textId="77777777">
        <w:trPr>
          <w:jc w:val="center"/>
        </w:trPr>
        <w:tc>
          <w:tcPr>
            <w:tcW w:w="4968" w:type="dxa"/>
            <w:vAlign w:val="center"/>
          </w:tcPr>
          <w:p w14:paraId="026821C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w:t>
            </w:r>
          </w:p>
        </w:tc>
        <w:tc>
          <w:tcPr>
            <w:tcW w:w="4968" w:type="dxa"/>
            <w:vAlign w:val="center"/>
          </w:tcPr>
          <w:p w14:paraId="6FE3E98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tokens</w:t>
            </w:r>
          </w:p>
        </w:tc>
      </w:tr>
      <w:tr w:rsidR="00431511" w:rsidRPr="0058245C" w14:paraId="485BF37A" w14:textId="77777777">
        <w:trPr>
          <w:jc w:val="center"/>
        </w:trPr>
        <w:tc>
          <w:tcPr>
            <w:tcW w:w="4968" w:type="dxa"/>
            <w:vAlign w:val="center"/>
          </w:tcPr>
          <w:p w14:paraId="68713C72"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bcryptjs</w:t>
            </w:r>
          </w:p>
        </w:tc>
        <w:tc>
          <w:tcPr>
            <w:tcW w:w="4968" w:type="dxa"/>
            <w:vAlign w:val="center"/>
          </w:tcPr>
          <w:p w14:paraId="5B28D40E"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hashing</w:t>
            </w:r>
          </w:p>
        </w:tc>
      </w:tr>
      <w:tr w:rsidR="00431511" w:rsidRPr="0058245C" w14:paraId="2282CCE7" w14:textId="77777777">
        <w:trPr>
          <w:jc w:val="center"/>
        </w:trPr>
        <w:tc>
          <w:tcPr>
            <w:tcW w:w="4968" w:type="dxa"/>
            <w:vAlign w:val="center"/>
          </w:tcPr>
          <w:p w14:paraId="0A9879B9"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OpenWeatherMap</w:t>
            </w:r>
          </w:p>
        </w:tc>
        <w:tc>
          <w:tcPr>
            <w:tcW w:w="4968" w:type="dxa"/>
            <w:vAlign w:val="center"/>
          </w:tcPr>
          <w:p w14:paraId="16825EF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weather data</w:t>
            </w:r>
          </w:p>
        </w:tc>
      </w:tr>
      <w:tr w:rsidR="00431511" w:rsidRPr="0058245C" w14:paraId="7CD52E48" w14:textId="77777777">
        <w:trPr>
          <w:jc w:val="center"/>
        </w:trPr>
        <w:tc>
          <w:tcPr>
            <w:tcW w:w="4968" w:type="dxa"/>
            <w:vAlign w:val="center"/>
          </w:tcPr>
          <w:p w14:paraId="0EFB8E3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Gemini</w:t>
            </w:r>
          </w:p>
        </w:tc>
        <w:tc>
          <w:tcPr>
            <w:tcW w:w="4968" w:type="dxa"/>
            <w:vAlign w:val="center"/>
          </w:tcPr>
          <w:p w14:paraId="638B94B7"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weather summary and recommendation generation</w:t>
            </w:r>
          </w:p>
        </w:tc>
      </w:tr>
      <w:tr w:rsidR="00431511" w:rsidRPr="0058245C" w14:paraId="3F18A045" w14:textId="77777777">
        <w:trPr>
          <w:jc w:val="center"/>
        </w:trPr>
        <w:tc>
          <w:tcPr>
            <w:tcW w:w="4968" w:type="dxa"/>
            <w:vAlign w:val="center"/>
          </w:tcPr>
          <w:p w14:paraId="195D7F63"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dotenv</w:t>
            </w:r>
          </w:p>
        </w:tc>
        <w:tc>
          <w:tcPr>
            <w:tcW w:w="4968" w:type="dxa"/>
            <w:vAlign w:val="center"/>
          </w:tcPr>
          <w:p w14:paraId="32ECBCED"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 variable configuration</w:t>
            </w:r>
          </w:p>
        </w:tc>
      </w:tr>
      <w:tr w:rsidR="00431511" w:rsidRPr="0058245C" w14:paraId="7DC7A321" w14:textId="77777777">
        <w:trPr>
          <w:jc w:val="center"/>
        </w:trPr>
        <w:tc>
          <w:tcPr>
            <w:tcW w:w="4968" w:type="dxa"/>
            <w:vAlign w:val="center"/>
          </w:tcPr>
          <w:p w14:paraId="2EC95E8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CORS</w:t>
            </w:r>
          </w:p>
        </w:tc>
        <w:tc>
          <w:tcPr>
            <w:tcW w:w="4968" w:type="dxa"/>
            <w:vAlign w:val="center"/>
          </w:tcPr>
          <w:p w14:paraId="7E3CCE6A"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Cross-origin request support</w:t>
            </w:r>
          </w:p>
        </w:tc>
      </w:tr>
      <w:tr w:rsidR="00431511" w:rsidRPr="0058245C" w14:paraId="51D31698" w14:textId="77777777">
        <w:trPr>
          <w:jc w:val="center"/>
        </w:trPr>
        <w:tc>
          <w:tcPr>
            <w:tcW w:w="4968" w:type="dxa"/>
            <w:vAlign w:val="center"/>
          </w:tcPr>
          <w:p w14:paraId="6ECA151B"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Postman / API Client</w:t>
            </w:r>
          </w:p>
        </w:tc>
        <w:tc>
          <w:tcPr>
            <w:tcW w:w="4968" w:type="dxa"/>
            <w:vAlign w:val="center"/>
          </w:tcPr>
          <w:p w14:paraId="5998B135" w14:textId="77777777" w:rsidR="00431511" w:rsidRPr="0058245C" w:rsidRDefault="00000000">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45C">
              <w:rPr>
                <w:rFonts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request testing</w:t>
            </w:r>
          </w:p>
        </w:tc>
      </w:tr>
    </w:tbl>
    <w:p w14:paraId="2A16A4FB" w14:textId="77777777" w:rsidR="00431511" w:rsidRPr="0058245C" w:rsidRDefault="00431511">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31511" w:rsidRPr="0058245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7C7F" w14:textId="77777777" w:rsidR="009A08E0" w:rsidRDefault="009A08E0">
      <w:pPr>
        <w:spacing w:after="0" w:line="240" w:lineRule="auto"/>
      </w:pPr>
      <w:r>
        <w:separator/>
      </w:r>
    </w:p>
  </w:endnote>
  <w:endnote w:type="continuationSeparator" w:id="0">
    <w:p w14:paraId="45C3CD34" w14:textId="77777777" w:rsidR="009A08E0" w:rsidRDefault="009A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B75D" w14:textId="77777777" w:rsidR="009A08E0" w:rsidRDefault="009A08E0">
      <w:pPr>
        <w:spacing w:after="0" w:line="240" w:lineRule="auto"/>
      </w:pPr>
      <w:r>
        <w:separator/>
      </w:r>
    </w:p>
  </w:footnote>
  <w:footnote w:type="continuationSeparator" w:id="0">
    <w:p w14:paraId="430BB6A2" w14:textId="77777777" w:rsidR="009A08E0" w:rsidRDefault="009A0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020461">
    <w:abstractNumId w:val="8"/>
  </w:num>
  <w:num w:numId="2" w16cid:durableId="446051275">
    <w:abstractNumId w:val="6"/>
  </w:num>
  <w:num w:numId="3" w16cid:durableId="1735817216">
    <w:abstractNumId w:val="5"/>
  </w:num>
  <w:num w:numId="4" w16cid:durableId="765923561">
    <w:abstractNumId w:val="4"/>
  </w:num>
  <w:num w:numId="5" w16cid:durableId="2091611474">
    <w:abstractNumId w:val="7"/>
  </w:num>
  <w:num w:numId="6" w16cid:durableId="1555848062">
    <w:abstractNumId w:val="3"/>
  </w:num>
  <w:num w:numId="7" w16cid:durableId="1317150927">
    <w:abstractNumId w:val="2"/>
  </w:num>
  <w:num w:numId="8" w16cid:durableId="1173566214">
    <w:abstractNumId w:val="1"/>
  </w:num>
  <w:num w:numId="9" w16cid:durableId="77158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511"/>
    <w:rsid w:val="0058245C"/>
    <w:rsid w:val="00840B66"/>
    <w:rsid w:val="009A08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9006F"/>
  <w14:defaultImageDpi w14:val="300"/>
  <w15:docId w15:val="{FA132C48-94DA-4E04-BED6-CC9FBE7D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2540</Words>
  <Characters>14482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S</cp:lastModifiedBy>
  <cp:revision>2</cp:revision>
  <dcterms:created xsi:type="dcterms:W3CDTF">2013-12-23T23:15:00Z</dcterms:created>
  <dcterms:modified xsi:type="dcterms:W3CDTF">2026-09-30T15:30:00Z</dcterms:modified>
  <cp:category/>
</cp:coreProperties>
</file>